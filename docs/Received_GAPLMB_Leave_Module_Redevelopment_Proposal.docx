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F5F8A" w14:textId="77777777" w:rsidR="00D7125C" w:rsidRDefault="00000000">
      <w:pPr>
        <w:jc w:val="center"/>
      </w:pPr>
      <w:r>
        <w:rPr>
          <w:b/>
          <w:sz w:val="36"/>
        </w:rPr>
        <w:t>GAPLMB IOMS — Leave Management Module</w:t>
      </w:r>
      <w:r>
        <w:rPr>
          <w:b/>
          <w:sz w:val="36"/>
        </w:rPr>
        <w:br/>
        <w:t>Redevelopment Proposal</w:t>
      </w:r>
    </w:p>
    <w:p w14:paraId="37010581" w14:textId="77777777" w:rsidR="00D7125C" w:rsidRDefault="00000000">
      <w:pPr>
        <w:jc w:val="center"/>
      </w:pPr>
      <w:r>
        <w:rPr>
          <w:i/>
        </w:rPr>
        <w:t>For Client Review &amp; Formal Approval</w:t>
      </w:r>
    </w:p>
    <w:p w14:paraId="3D3CED92" w14:textId="77777777" w:rsidR="00D7125C" w:rsidRDefault="00000000">
      <w:pPr>
        <w:jc w:val="center"/>
      </w:pPr>
      <w:r>
        <w:t>Module: M-01 HR / Leave</w:t>
      </w:r>
      <w:r>
        <w:br/>
      </w:r>
      <w:proofErr w:type="spellStart"/>
      <w:r>
        <w:t>Organisation</w:t>
      </w:r>
      <w:proofErr w:type="spellEnd"/>
      <w:r>
        <w:t>: Goa Agricultural Produce &amp; Livestock Marketing Board (GAPLMB)</w:t>
      </w:r>
      <w:r>
        <w:br/>
        <w:t>Basis: Existing IOMS leave screens + documents in docs/</w:t>
      </w:r>
      <w:proofErr w:type="spellStart"/>
      <w:r>
        <w:t>Leave_Management</w:t>
      </w:r>
      <w:proofErr w:type="spellEnd"/>
      <w:r>
        <w:br/>
        <w:t>Document status: Proposal (implementation pending approval)</w:t>
      </w:r>
      <w:r>
        <w:br/>
        <w:t>Version: 1.0</w:t>
      </w:r>
    </w:p>
    <w:p w14:paraId="6572CD5B" w14:textId="77777777" w:rsidR="00D7125C" w:rsidRDefault="00000000">
      <w:pPr>
        <w:pStyle w:val="Heading1"/>
      </w:pPr>
      <w:r>
        <w:t>1. Purpose</w:t>
      </w:r>
    </w:p>
    <w:p w14:paraId="003D1BAA" w14:textId="77777777" w:rsidR="00D7125C" w:rsidRDefault="00000000">
      <w:r>
        <w:t>This document seeks formal client approval to redevelop the existing Leave Management capability in IOMS from a basic leave request and balance screen into a workflow-enabled leave office process aligned with GAPLMB operational practice, CCS/Swamy leave rules (as applied in practice), the Goa holiday calendar, and existing paper formats (Form-1 applications, CL/RH/Special Holiday letters, and Sanction Orders).</w:t>
      </w:r>
    </w:p>
    <w:p w14:paraId="435B090C" w14:textId="77777777" w:rsidR="00D7125C" w:rsidRDefault="00000000">
      <w:r>
        <w:t>After approval of scope and after client inputs listed in Section 19 are received, implementation will proceed in agreed phases.</w:t>
      </w:r>
    </w:p>
    <w:p w14:paraId="1676E55C" w14:textId="77777777" w:rsidR="00D7125C" w:rsidRDefault="00000000">
      <w:pPr>
        <w:pStyle w:val="Heading1"/>
      </w:pPr>
      <w:r>
        <w:t>2. Executive Summary</w:t>
      </w:r>
    </w:p>
    <w:tbl>
      <w:tblPr>
        <w:tblStyle w:val="TableGrid"/>
        <w:tblW w:w="0" w:type="auto"/>
        <w:jc w:val="center"/>
        <w:tblLook w:val="04A0" w:firstRow="1" w:lastRow="0" w:firstColumn="1" w:lastColumn="0" w:noHBand="0" w:noVBand="1"/>
      </w:tblPr>
      <w:tblGrid>
        <w:gridCol w:w="4824"/>
        <w:gridCol w:w="4824"/>
      </w:tblGrid>
      <w:tr w:rsidR="00D7125C" w14:paraId="20D7A6CA" w14:textId="77777777">
        <w:trPr>
          <w:jc w:val="center"/>
        </w:trPr>
        <w:tc>
          <w:tcPr>
            <w:tcW w:w="4824" w:type="dxa"/>
          </w:tcPr>
          <w:p w14:paraId="6A49ADAC" w14:textId="77777777" w:rsidR="00D7125C" w:rsidRDefault="00000000">
            <w:r>
              <w:rPr>
                <w:b/>
              </w:rPr>
              <w:t>Item</w:t>
            </w:r>
          </w:p>
        </w:tc>
        <w:tc>
          <w:tcPr>
            <w:tcW w:w="4824" w:type="dxa"/>
          </w:tcPr>
          <w:p w14:paraId="2798829E" w14:textId="77777777" w:rsidR="00D7125C" w:rsidRDefault="00000000">
            <w:r>
              <w:rPr>
                <w:b/>
              </w:rPr>
              <w:t>Proposal</w:t>
            </w:r>
          </w:p>
        </w:tc>
      </w:tr>
      <w:tr w:rsidR="00D7125C" w14:paraId="1E681238" w14:textId="77777777">
        <w:trPr>
          <w:jc w:val="center"/>
        </w:trPr>
        <w:tc>
          <w:tcPr>
            <w:tcW w:w="4824" w:type="dxa"/>
          </w:tcPr>
          <w:p w14:paraId="0C26607D" w14:textId="77777777" w:rsidR="00D7125C" w:rsidRDefault="00000000">
            <w:r>
              <w:t>Approach</w:t>
            </w:r>
          </w:p>
        </w:tc>
        <w:tc>
          <w:tcPr>
            <w:tcW w:w="4824" w:type="dxa"/>
          </w:tcPr>
          <w:p w14:paraId="37504B5D" w14:textId="77777777" w:rsidR="00D7125C" w:rsidRDefault="00000000">
            <w:r>
              <w:t>Extend existing M-01 Leave module (do not build a separate application)</w:t>
            </w:r>
          </w:p>
        </w:tc>
      </w:tr>
      <w:tr w:rsidR="00D7125C" w14:paraId="76FA80AD" w14:textId="77777777">
        <w:trPr>
          <w:jc w:val="center"/>
        </w:trPr>
        <w:tc>
          <w:tcPr>
            <w:tcW w:w="4824" w:type="dxa"/>
          </w:tcPr>
          <w:p w14:paraId="198FA33F" w14:textId="77777777" w:rsidR="00D7125C" w:rsidRDefault="00000000">
            <w:r>
              <w:t>Outcome</w:t>
            </w:r>
          </w:p>
        </w:tc>
        <w:tc>
          <w:tcPr>
            <w:tcW w:w="4824" w:type="dxa"/>
          </w:tcPr>
          <w:p w14:paraId="36766481" w14:textId="77777777" w:rsidR="00D7125C" w:rsidRDefault="00000000">
            <w:r>
              <w:t>Digital apply → verify → sanction → balance debit → Order PDF → service-book note</w:t>
            </w:r>
          </w:p>
        </w:tc>
      </w:tr>
      <w:tr w:rsidR="00D7125C" w14:paraId="3080D384" w14:textId="77777777">
        <w:trPr>
          <w:jc w:val="center"/>
        </w:trPr>
        <w:tc>
          <w:tcPr>
            <w:tcW w:w="4824" w:type="dxa"/>
          </w:tcPr>
          <w:p w14:paraId="0327688F" w14:textId="77777777" w:rsidR="00D7125C" w:rsidRDefault="00000000">
            <w:r>
              <w:t>Retain</w:t>
            </w:r>
          </w:p>
        </w:tc>
        <w:tc>
          <w:tcPr>
            <w:tcW w:w="4824" w:type="dxa"/>
          </w:tcPr>
          <w:p w14:paraId="19E2E53B" w14:textId="77777777" w:rsidR="00D7125C" w:rsidRDefault="00000000">
            <w:r>
              <w:t>DO → DV → DA workflow, employee master, audit log, M-01 permissions</w:t>
            </w:r>
          </w:p>
        </w:tc>
      </w:tr>
      <w:tr w:rsidR="00D7125C" w14:paraId="75E19B74" w14:textId="77777777">
        <w:trPr>
          <w:jc w:val="center"/>
        </w:trPr>
        <w:tc>
          <w:tcPr>
            <w:tcW w:w="4824" w:type="dxa"/>
          </w:tcPr>
          <w:p w14:paraId="593F3995" w14:textId="77777777" w:rsidR="00D7125C" w:rsidRDefault="00000000">
            <w:r>
              <w:t>Add</w:t>
            </w:r>
          </w:p>
        </w:tc>
        <w:tc>
          <w:tcPr>
            <w:tcW w:w="4824" w:type="dxa"/>
          </w:tcPr>
          <w:p w14:paraId="6990DFAB" w14:textId="77777777" w:rsidR="00D7125C" w:rsidRDefault="00000000">
            <w:r>
              <w:t>Typed leave catalogue, holiday master, prefix/suffix, RH/SPL.H/Commuted/ML/PL rules, Sanction Order PDF, substitute duty</w:t>
            </w:r>
          </w:p>
        </w:tc>
      </w:tr>
      <w:tr w:rsidR="00D7125C" w14:paraId="124D3EE1" w14:textId="77777777">
        <w:trPr>
          <w:jc w:val="center"/>
        </w:trPr>
        <w:tc>
          <w:tcPr>
            <w:tcW w:w="4824" w:type="dxa"/>
          </w:tcPr>
          <w:p w14:paraId="6B15A667" w14:textId="77777777" w:rsidR="00D7125C" w:rsidRDefault="00000000">
            <w:r>
              <w:t>Out of scope (v1)</w:t>
            </w:r>
          </w:p>
        </w:tc>
        <w:tc>
          <w:tcPr>
            <w:tcW w:w="4824" w:type="dxa"/>
          </w:tcPr>
          <w:p w14:paraId="389DA199" w14:textId="77777777" w:rsidR="00D7125C" w:rsidRDefault="00000000">
            <w:r>
              <w:t>Full EOL/LND edge cases, payroll auto-posting, UIDAI; Market Fee Returns form (unrelated document)</w:t>
            </w:r>
          </w:p>
        </w:tc>
      </w:tr>
      <w:tr w:rsidR="00D7125C" w14:paraId="1018C2B5" w14:textId="77777777">
        <w:trPr>
          <w:jc w:val="center"/>
        </w:trPr>
        <w:tc>
          <w:tcPr>
            <w:tcW w:w="4824" w:type="dxa"/>
          </w:tcPr>
          <w:p w14:paraId="3871FE7A" w14:textId="77777777" w:rsidR="00D7125C" w:rsidRDefault="00000000">
            <w:r>
              <w:t>Approval requested</w:t>
            </w:r>
          </w:p>
        </w:tc>
        <w:tc>
          <w:tcPr>
            <w:tcW w:w="4824" w:type="dxa"/>
          </w:tcPr>
          <w:p w14:paraId="083C65C4" w14:textId="77777777" w:rsidR="00D7125C" w:rsidRDefault="00000000">
            <w:r>
              <w:t>Phases A–D (foundation through Sanction Order). Phase E optional later</w:t>
            </w:r>
          </w:p>
        </w:tc>
      </w:tr>
    </w:tbl>
    <w:p w14:paraId="20F25D91" w14:textId="77777777" w:rsidR="00D7125C" w:rsidRDefault="00D7125C"/>
    <w:p w14:paraId="0CFC45EA" w14:textId="77777777" w:rsidR="00D7125C" w:rsidRDefault="00000000">
      <w:pPr>
        <w:pStyle w:val="Heading1"/>
      </w:pPr>
      <w:r>
        <w:t>3. Current System (As Built)</w:t>
      </w:r>
    </w:p>
    <w:p w14:paraId="4512EB5D" w14:textId="77777777" w:rsidR="00D7125C" w:rsidRDefault="00000000">
      <w:pPr>
        <w:pStyle w:val="Heading2"/>
      </w:pPr>
      <w:r>
        <w:t>3.1 Screens</w:t>
      </w:r>
    </w:p>
    <w:p w14:paraId="01DC21F6" w14:textId="77777777" w:rsidR="00D7125C" w:rsidRDefault="00000000">
      <w:pPr>
        <w:pStyle w:val="ListBullet"/>
      </w:pPr>
      <w:r>
        <w:t>Leave requests: /</w:t>
      </w:r>
      <w:proofErr w:type="spellStart"/>
      <w:r>
        <w:t>hr</w:t>
      </w:r>
      <w:proofErr w:type="spellEnd"/>
      <w:r>
        <w:t>/leaves</w:t>
      </w:r>
    </w:p>
    <w:p w14:paraId="750F7F4E" w14:textId="77777777" w:rsidR="00D7125C" w:rsidRDefault="00000000">
      <w:pPr>
        <w:pStyle w:val="ListBullet"/>
      </w:pPr>
      <w:r>
        <w:lastRenderedPageBreak/>
        <w:t>Leave balances: /</w:t>
      </w:r>
      <w:proofErr w:type="spellStart"/>
      <w:r>
        <w:t>hr</w:t>
      </w:r>
      <w:proofErr w:type="spellEnd"/>
      <w:r>
        <w:t>/leave-balances</w:t>
      </w:r>
    </w:p>
    <w:p w14:paraId="6E93C23B" w14:textId="77777777" w:rsidR="00D7125C" w:rsidRDefault="00000000">
      <w:pPr>
        <w:pStyle w:val="Heading2"/>
      </w:pPr>
      <w:r>
        <w:t>3.2 Already Working</w:t>
      </w:r>
    </w:p>
    <w:p w14:paraId="358F3BC2" w14:textId="77777777" w:rsidR="00D7125C" w:rsidRDefault="00000000">
      <w:pPr>
        <w:pStyle w:val="ListBullet"/>
      </w:pPr>
      <w:r>
        <w:t>Create / edit leave request in Pending status</w:t>
      </w:r>
    </w:p>
    <w:p w14:paraId="52F451B9" w14:textId="77777777" w:rsidR="00D7125C" w:rsidRDefault="00000000">
      <w:pPr>
        <w:pStyle w:val="ListBullet"/>
      </w:pPr>
      <w:r>
        <w:t>Workflow: Pending → Verified → Approved / Rejected; DV return to Pending; Admin retrospective flag</w:t>
      </w:r>
    </w:p>
    <w:p w14:paraId="01F014A8" w14:textId="77777777" w:rsidR="00D7125C" w:rsidRDefault="00000000">
      <w:pPr>
        <w:pStyle w:val="ListBullet"/>
      </w:pPr>
      <w:r>
        <w:t>Casual Leave (CL) maximum 3 consecutive calendar days per application</w:t>
      </w:r>
    </w:p>
    <w:p w14:paraId="72551A77" w14:textId="77777777" w:rsidR="00D7125C" w:rsidRDefault="00000000">
      <w:pPr>
        <w:pStyle w:val="ListBullet"/>
      </w:pPr>
      <w:r>
        <w:t>Overlap check with other active leave; holiday overlap via configuration JSON</w:t>
      </w:r>
    </w:p>
    <w:p w14:paraId="45E5323B" w14:textId="77777777" w:rsidR="00D7125C" w:rsidRDefault="00000000">
      <w:pPr>
        <w:pStyle w:val="ListBullet"/>
      </w:pPr>
      <w:r>
        <w:t>Supporting document required for Maternity Leave (ML) / Child Care Leave (CCL)</w:t>
      </w:r>
    </w:p>
    <w:p w14:paraId="04C4DAAD" w14:textId="77777777" w:rsidR="00D7125C" w:rsidRDefault="00000000">
      <w:pPr>
        <w:pStyle w:val="ListBullet"/>
      </w:pPr>
      <w:r>
        <w:t>Reporting-officer check for DV verification</w:t>
      </w:r>
    </w:p>
    <w:p w14:paraId="0F05DF24" w14:textId="77777777" w:rsidR="00D7125C" w:rsidRDefault="00000000">
      <w:pPr>
        <w:pStyle w:val="ListBullet"/>
      </w:pPr>
      <w:r>
        <w:t>Balance debit on Approve when a balance row exists</w:t>
      </w:r>
    </w:p>
    <w:p w14:paraId="6F4E15B5" w14:textId="77777777" w:rsidR="00D7125C" w:rsidRDefault="00000000">
      <w:pPr>
        <w:pStyle w:val="ListBullet"/>
      </w:pPr>
      <w:r>
        <w:t xml:space="preserve">Accrual </w:t>
      </w:r>
      <w:proofErr w:type="spellStart"/>
      <w:r>
        <w:t>cron</w:t>
      </w:r>
      <w:proofErr w:type="spellEnd"/>
      <w:r>
        <w:t xml:space="preserve"> stubs: EL 15 days on 1 Jan &amp; 1 Jul; CL 8 days on 1 Jan; HPL 20 days on 1 Jan; EL cap warning at 300</w:t>
      </w:r>
    </w:p>
    <w:p w14:paraId="21A3B259" w14:textId="77777777" w:rsidR="00D7125C" w:rsidRDefault="00000000">
      <w:pPr>
        <w:pStyle w:val="ListBullet"/>
      </w:pPr>
      <w:r>
        <w:t>EL encashment calculator: (Basic + DA) / 30 × EL days</w:t>
      </w:r>
    </w:p>
    <w:p w14:paraId="1FFDC1E6" w14:textId="77777777" w:rsidR="00D7125C" w:rsidRDefault="00000000">
      <w:pPr>
        <w:pStyle w:val="Heading2"/>
      </w:pPr>
      <w:r>
        <w:t>3.3 Gaps Versus Client Documents</w:t>
      </w:r>
    </w:p>
    <w:p w14:paraId="6504458E" w14:textId="77777777" w:rsidR="00D7125C" w:rsidRDefault="00000000">
      <w:pPr>
        <w:pStyle w:val="ListBullet"/>
      </w:pPr>
      <w:r>
        <w:t>No structured holiday calendar (Public / Special / Restricted categories)</w:t>
      </w:r>
    </w:p>
    <w:p w14:paraId="6FED50D8" w14:textId="77777777" w:rsidR="00D7125C" w:rsidRDefault="00000000">
      <w:pPr>
        <w:pStyle w:val="ListBullet"/>
      </w:pPr>
      <w:r>
        <w:t>Leave types incomplete versus GAPLMB practice (RH, Special Holiday, Commuted, Paternity under-specified)</w:t>
      </w:r>
    </w:p>
    <w:p w14:paraId="7E435CC2" w14:textId="77777777" w:rsidR="00D7125C" w:rsidRDefault="00000000">
      <w:pPr>
        <w:pStyle w:val="ListBullet"/>
      </w:pPr>
      <w:r>
        <w:t>No prefix / suffix calculation used on Sanction Orders</w:t>
      </w:r>
    </w:p>
    <w:p w14:paraId="794A8D10" w14:textId="77777777" w:rsidR="00D7125C" w:rsidRDefault="00000000">
      <w:pPr>
        <w:pStyle w:val="ListBullet"/>
      </w:pPr>
      <w:r>
        <w:t>Form-1 fields missing (address during leave, LTC flag, substitute, leave HQ, controlling officer remarks)</w:t>
      </w:r>
    </w:p>
    <w:p w14:paraId="3C129221" w14:textId="77777777" w:rsidR="00D7125C" w:rsidRDefault="00000000">
      <w:pPr>
        <w:pStyle w:val="ListBullet"/>
      </w:pPr>
      <w:r>
        <w:t>No Sanction Order PDF or official file numbering</w:t>
      </w:r>
    </w:p>
    <w:p w14:paraId="2F7CC472" w14:textId="77777777" w:rsidR="00D7125C" w:rsidRDefault="00000000">
      <w:pPr>
        <w:pStyle w:val="ListBullet"/>
      </w:pPr>
      <w:r>
        <w:t>Half-day CL not supported</w:t>
      </w:r>
    </w:p>
    <w:p w14:paraId="608915B0" w14:textId="77777777" w:rsidR="00D7125C" w:rsidRDefault="00000000">
      <w:pPr>
        <w:pStyle w:val="ListBullet"/>
      </w:pPr>
      <w:r>
        <w:t>Commuted leave not debited as 2 × days from Half Pay Leave (HPL)</w:t>
      </w:r>
    </w:p>
    <w:p w14:paraId="0611FDB2" w14:textId="77777777" w:rsidR="00D7125C" w:rsidRDefault="00000000">
      <w:pPr>
        <w:pStyle w:val="ListBullet"/>
      </w:pPr>
      <w:r>
        <w:t>EL set-off near 300 days (Excel pattern 300(+n)) not modelled</w:t>
      </w:r>
    </w:p>
    <w:p w14:paraId="7B3E59B2" w14:textId="77777777" w:rsidR="00D7125C" w:rsidRDefault="00000000">
      <w:pPr>
        <w:pStyle w:val="ListBullet"/>
      </w:pPr>
      <w:r>
        <w:t>Opening balances from staff Excel not formally imported</w:t>
      </w:r>
    </w:p>
    <w:p w14:paraId="2203FF2C" w14:textId="77777777" w:rsidR="00D7125C" w:rsidRDefault="00000000">
      <w:pPr>
        <w:pStyle w:val="Heading1"/>
      </w:pPr>
      <w:r>
        <w:t>4. Source Documents Reviewed</w:t>
      </w:r>
    </w:p>
    <w:tbl>
      <w:tblPr>
        <w:tblStyle w:val="TableGrid"/>
        <w:tblW w:w="0" w:type="auto"/>
        <w:jc w:val="center"/>
        <w:tblLook w:val="04A0" w:firstRow="1" w:lastRow="0" w:firstColumn="1" w:lastColumn="0" w:noHBand="0" w:noVBand="1"/>
      </w:tblPr>
      <w:tblGrid>
        <w:gridCol w:w="4824"/>
        <w:gridCol w:w="4824"/>
      </w:tblGrid>
      <w:tr w:rsidR="00D7125C" w14:paraId="0B3BD788" w14:textId="77777777">
        <w:trPr>
          <w:jc w:val="center"/>
        </w:trPr>
        <w:tc>
          <w:tcPr>
            <w:tcW w:w="4824" w:type="dxa"/>
          </w:tcPr>
          <w:p w14:paraId="0E60F80E" w14:textId="77777777" w:rsidR="00D7125C" w:rsidRDefault="00000000">
            <w:r>
              <w:rPr>
                <w:b/>
              </w:rPr>
              <w:t>Document</w:t>
            </w:r>
          </w:p>
        </w:tc>
        <w:tc>
          <w:tcPr>
            <w:tcW w:w="4824" w:type="dxa"/>
          </w:tcPr>
          <w:p w14:paraId="3918E5FC" w14:textId="77777777" w:rsidR="00D7125C" w:rsidRDefault="00000000">
            <w:r>
              <w:rPr>
                <w:b/>
              </w:rPr>
              <w:t>Use in Redevelopment</w:t>
            </w:r>
          </w:p>
        </w:tc>
      </w:tr>
      <w:tr w:rsidR="00D7125C" w14:paraId="198CD446" w14:textId="77777777">
        <w:trPr>
          <w:jc w:val="center"/>
        </w:trPr>
        <w:tc>
          <w:tcPr>
            <w:tcW w:w="4824" w:type="dxa"/>
          </w:tcPr>
          <w:p w14:paraId="11C82DDD" w14:textId="77777777" w:rsidR="00D7125C" w:rsidRDefault="00000000">
            <w:r>
              <w:t>Leave_Rules.pdf</w:t>
            </w:r>
          </w:p>
        </w:tc>
        <w:tc>
          <w:tcPr>
            <w:tcW w:w="4824" w:type="dxa"/>
          </w:tcPr>
          <w:p w14:paraId="47942644" w14:textId="77777777" w:rsidR="00D7125C" w:rsidRDefault="00000000">
            <w:r>
              <w:t>Accrual, caps, Commuted / HPL / EL / ML / PL rules</w:t>
            </w:r>
          </w:p>
        </w:tc>
      </w:tr>
      <w:tr w:rsidR="00D7125C" w14:paraId="21AD32C2" w14:textId="77777777">
        <w:trPr>
          <w:jc w:val="center"/>
        </w:trPr>
        <w:tc>
          <w:tcPr>
            <w:tcW w:w="4824" w:type="dxa"/>
          </w:tcPr>
          <w:p w14:paraId="4AB8458A" w14:textId="77777777" w:rsidR="00D7125C" w:rsidRDefault="00000000">
            <w:r>
              <w:t>Holiday_list.pdf (Goa GAD 2026)</w:t>
            </w:r>
          </w:p>
        </w:tc>
        <w:tc>
          <w:tcPr>
            <w:tcW w:w="4824" w:type="dxa"/>
          </w:tcPr>
          <w:p w14:paraId="1A509D3F" w14:textId="77777777" w:rsidR="00D7125C" w:rsidRDefault="00000000">
            <w:r>
              <w:t>Public / Special / Restricted holiday master</w:t>
            </w:r>
          </w:p>
        </w:tc>
      </w:tr>
      <w:tr w:rsidR="00D7125C" w14:paraId="771D5503" w14:textId="77777777">
        <w:trPr>
          <w:jc w:val="center"/>
        </w:trPr>
        <w:tc>
          <w:tcPr>
            <w:tcW w:w="4824" w:type="dxa"/>
          </w:tcPr>
          <w:p w14:paraId="0C811126" w14:textId="77777777" w:rsidR="00D7125C" w:rsidRDefault="00000000">
            <w:r>
              <w:t>Leave_Balance_of_Staff.xlsx</w:t>
            </w:r>
          </w:p>
        </w:tc>
        <w:tc>
          <w:tcPr>
            <w:tcW w:w="4824" w:type="dxa"/>
          </w:tcPr>
          <w:p w14:paraId="4E7B9C05" w14:textId="77777777" w:rsidR="00D7125C" w:rsidRDefault="00000000">
            <w:r>
              <w:t>Opening balances and leave-type reality check</w:t>
            </w:r>
          </w:p>
        </w:tc>
      </w:tr>
      <w:tr w:rsidR="00D7125C" w14:paraId="75C1F151" w14:textId="77777777">
        <w:trPr>
          <w:jc w:val="center"/>
        </w:trPr>
        <w:tc>
          <w:tcPr>
            <w:tcW w:w="4824" w:type="dxa"/>
          </w:tcPr>
          <w:p w14:paraId="3B535531" w14:textId="77777777" w:rsidR="00D7125C" w:rsidRDefault="00000000">
            <w:r>
              <w:t>CL / RH / Special Holiday application formats</w:t>
            </w:r>
          </w:p>
        </w:tc>
        <w:tc>
          <w:tcPr>
            <w:tcW w:w="4824" w:type="dxa"/>
          </w:tcPr>
          <w:p w14:paraId="06F81172" w14:textId="77777777" w:rsidR="00D7125C" w:rsidRDefault="00000000">
            <w:r>
              <w:t>Short application UX</w:t>
            </w:r>
          </w:p>
        </w:tc>
      </w:tr>
      <w:tr w:rsidR="00D7125C" w14:paraId="3CD0EC8E" w14:textId="77777777">
        <w:trPr>
          <w:jc w:val="center"/>
        </w:trPr>
        <w:tc>
          <w:tcPr>
            <w:tcW w:w="4824" w:type="dxa"/>
          </w:tcPr>
          <w:p w14:paraId="2C53A564" w14:textId="77777777" w:rsidR="00D7125C" w:rsidRDefault="00000000">
            <w:r>
              <w:t>Form-1 + Maternity / Paternity / Commuted samples</w:t>
            </w:r>
          </w:p>
        </w:tc>
        <w:tc>
          <w:tcPr>
            <w:tcW w:w="4824" w:type="dxa"/>
          </w:tcPr>
          <w:p w14:paraId="1FFCB5A3" w14:textId="77777777" w:rsidR="00D7125C" w:rsidRDefault="00000000">
            <w:r>
              <w:t>Full application UX</w:t>
            </w:r>
          </w:p>
        </w:tc>
      </w:tr>
      <w:tr w:rsidR="00D7125C" w14:paraId="65B05975" w14:textId="77777777">
        <w:trPr>
          <w:jc w:val="center"/>
        </w:trPr>
        <w:tc>
          <w:tcPr>
            <w:tcW w:w="4824" w:type="dxa"/>
          </w:tcPr>
          <w:p w14:paraId="360FE239" w14:textId="77777777" w:rsidR="00D7125C" w:rsidRDefault="00000000">
            <w:r>
              <w:t>EL / Checkpost / Ex-post facto / Softcopy Order</w:t>
            </w:r>
          </w:p>
        </w:tc>
        <w:tc>
          <w:tcPr>
            <w:tcW w:w="4824" w:type="dxa"/>
          </w:tcPr>
          <w:p w14:paraId="1A6667FF" w14:textId="77777777" w:rsidR="00D7125C" w:rsidRDefault="00000000">
            <w:r>
              <w:t>Sanction Order PDF template</w:t>
            </w:r>
          </w:p>
        </w:tc>
      </w:tr>
    </w:tbl>
    <w:p w14:paraId="021941C8" w14:textId="77777777" w:rsidR="00D7125C" w:rsidRDefault="00D7125C"/>
    <w:p w14:paraId="3F3E4196" w14:textId="77777777" w:rsidR="00BC2B34" w:rsidRDefault="00BC2B34">
      <w:pPr>
        <w:pStyle w:val="Heading1"/>
      </w:pPr>
    </w:p>
    <w:p w14:paraId="1DFD356E" w14:textId="36142E3A" w:rsidR="00D7125C" w:rsidRDefault="00000000">
      <w:pPr>
        <w:pStyle w:val="Heading1"/>
      </w:pPr>
      <w:r>
        <w:t>5. Target Process (To-Be)</w:t>
      </w:r>
    </w:p>
    <w:p w14:paraId="15F7710B" w14:textId="77777777" w:rsidR="00D7125C" w:rsidRDefault="00000000">
      <w:r>
        <w:t>Employee / DO applies</w:t>
      </w:r>
    </w:p>
    <w:p w14:paraId="50B86054" w14:textId="77777777" w:rsidR="00D7125C" w:rsidRDefault="00000000">
      <w:r>
        <w:lastRenderedPageBreak/>
        <w:t xml:space="preserve">        ↓</w:t>
      </w:r>
    </w:p>
    <w:p w14:paraId="4C544C3C" w14:textId="77777777" w:rsidR="00D7125C" w:rsidRDefault="00000000">
      <w:r>
        <w:t>DV (Controlling / Reporting Officer) verifies + remarks</w:t>
      </w:r>
    </w:p>
    <w:p w14:paraId="58FD6BD8" w14:textId="77777777" w:rsidR="00D7125C" w:rsidRDefault="00000000">
      <w:r>
        <w:t xml:space="preserve">        ↓</w:t>
      </w:r>
    </w:p>
    <w:p w14:paraId="0D1F1357" w14:textId="77777777" w:rsidR="00D7125C" w:rsidRDefault="00000000">
      <w:r>
        <w:t xml:space="preserve">DA (Secretary / </w:t>
      </w:r>
      <w:proofErr w:type="spellStart"/>
      <w:r>
        <w:t>authorised</w:t>
      </w:r>
      <w:proofErr w:type="spellEnd"/>
      <w:r>
        <w:t xml:space="preserve"> Approver) approves or rejects</w:t>
      </w:r>
    </w:p>
    <w:p w14:paraId="7C35AA39" w14:textId="77777777" w:rsidR="00D7125C" w:rsidRDefault="00000000">
      <w:r>
        <w:t xml:space="preserve">        ↓</w:t>
      </w:r>
    </w:p>
    <w:p w14:paraId="31D040B2" w14:textId="77777777" w:rsidR="00D7125C" w:rsidRDefault="00000000">
      <w:r>
        <w:t>On Approve: debit balance + generate Sanction ORDER PDF</w:t>
      </w:r>
    </w:p>
    <w:p w14:paraId="1D4ECD66" w14:textId="77777777" w:rsidR="00D7125C" w:rsidRDefault="00000000">
      <w:r>
        <w:t xml:space="preserve">        ↓</w:t>
      </w:r>
    </w:p>
    <w:p w14:paraId="732A88A2" w14:textId="77777777" w:rsidR="00D7125C" w:rsidRDefault="00000000">
      <w:r>
        <w:t>Notify / copy: Employee, Substitute, Section/Yard, Accounts, Personal file</w:t>
      </w:r>
    </w:p>
    <w:p w14:paraId="41C8B31A" w14:textId="77777777" w:rsidR="00D7125C" w:rsidRDefault="00000000">
      <w:r>
        <w:t xml:space="preserve">        ↓</w:t>
      </w:r>
    </w:p>
    <w:p w14:paraId="4B8BB6D9" w14:textId="77777777" w:rsidR="00D7125C" w:rsidRDefault="00000000">
      <w:r>
        <w:t>Optional: "Entered on Service Book" checklist</w:t>
      </w:r>
    </w:p>
    <w:p w14:paraId="49F28AD5" w14:textId="77777777" w:rsidR="00D7125C" w:rsidRDefault="00000000">
      <w:pPr>
        <w:pStyle w:val="Heading2"/>
      </w:pPr>
      <w:r>
        <w:t>5.1 Paper Role Mapping</w:t>
      </w:r>
    </w:p>
    <w:tbl>
      <w:tblPr>
        <w:tblStyle w:val="TableGrid"/>
        <w:tblW w:w="0" w:type="auto"/>
        <w:jc w:val="center"/>
        <w:tblLook w:val="04A0" w:firstRow="1" w:lastRow="0" w:firstColumn="1" w:lastColumn="0" w:noHBand="0" w:noVBand="1"/>
      </w:tblPr>
      <w:tblGrid>
        <w:gridCol w:w="4824"/>
        <w:gridCol w:w="4824"/>
      </w:tblGrid>
      <w:tr w:rsidR="00D7125C" w14:paraId="7A6B416E" w14:textId="77777777">
        <w:trPr>
          <w:jc w:val="center"/>
        </w:trPr>
        <w:tc>
          <w:tcPr>
            <w:tcW w:w="4824" w:type="dxa"/>
          </w:tcPr>
          <w:p w14:paraId="78C4EBB6" w14:textId="77777777" w:rsidR="00D7125C" w:rsidRDefault="00000000">
            <w:r>
              <w:rPr>
                <w:b/>
              </w:rPr>
              <w:t>Paper Role</w:t>
            </w:r>
          </w:p>
        </w:tc>
        <w:tc>
          <w:tcPr>
            <w:tcW w:w="4824" w:type="dxa"/>
          </w:tcPr>
          <w:p w14:paraId="35939942" w14:textId="77777777" w:rsidR="00D7125C" w:rsidRDefault="00000000">
            <w:r>
              <w:rPr>
                <w:b/>
              </w:rPr>
              <w:t>IOMS Role</w:t>
            </w:r>
          </w:p>
        </w:tc>
      </w:tr>
      <w:tr w:rsidR="00D7125C" w14:paraId="24193275" w14:textId="77777777">
        <w:trPr>
          <w:jc w:val="center"/>
        </w:trPr>
        <w:tc>
          <w:tcPr>
            <w:tcW w:w="4824" w:type="dxa"/>
          </w:tcPr>
          <w:p w14:paraId="7FBA0B99" w14:textId="77777777" w:rsidR="00D7125C" w:rsidRDefault="00000000">
            <w:r>
              <w:t>Applicant</w:t>
            </w:r>
          </w:p>
        </w:tc>
        <w:tc>
          <w:tcPr>
            <w:tcW w:w="4824" w:type="dxa"/>
          </w:tcPr>
          <w:p w14:paraId="1F5BE97D" w14:textId="77777777" w:rsidR="00D7125C" w:rsidRDefault="00000000">
            <w:r>
              <w:t>Employee / Data Originator (DO)</w:t>
            </w:r>
          </w:p>
        </w:tc>
      </w:tr>
      <w:tr w:rsidR="00D7125C" w14:paraId="6BECC9D6" w14:textId="77777777">
        <w:trPr>
          <w:jc w:val="center"/>
        </w:trPr>
        <w:tc>
          <w:tcPr>
            <w:tcW w:w="4824" w:type="dxa"/>
          </w:tcPr>
          <w:p w14:paraId="75B1885E" w14:textId="77777777" w:rsidR="00D7125C" w:rsidRDefault="00000000">
            <w:r>
              <w:t>Controlling Officer ("may be granted")</w:t>
            </w:r>
          </w:p>
        </w:tc>
        <w:tc>
          <w:tcPr>
            <w:tcW w:w="4824" w:type="dxa"/>
          </w:tcPr>
          <w:p w14:paraId="36C9847F" w14:textId="77777777" w:rsidR="00D7125C" w:rsidRDefault="00000000">
            <w:r>
              <w:t>Data Verifier (DV)</w:t>
            </w:r>
          </w:p>
        </w:tc>
      </w:tr>
      <w:tr w:rsidR="00D7125C" w14:paraId="77BBF8B5" w14:textId="77777777">
        <w:trPr>
          <w:jc w:val="center"/>
        </w:trPr>
        <w:tc>
          <w:tcPr>
            <w:tcW w:w="4824" w:type="dxa"/>
          </w:tcPr>
          <w:p w14:paraId="7607FE71" w14:textId="77777777" w:rsidR="00D7125C" w:rsidRDefault="00000000">
            <w:r>
              <w:t>Secretary (ORDER)</w:t>
            </w:r>
          </w:p>
        </w:tc>
        <w:tc>
          <w:tcPr>
            <w:tcW w:w="4824" w:type="dxa"/>
          </w:tcPr>
          <w:p w14:paraId="2BB91DE1" w14:textId="77777777" w:rsidR="00D7125C" w:rsidRDefault="00000000">
            <w:r>
              <w:t>Data Approver (DA)</w:t>
            </w:r>
          </w:p>
        </w:tc>
      </w:tr>
    </w:tbl>
    <w:p w14:paraId="3C3DB8A6" w14:textId="77777777" w:rsidR="00D7125C" w:rsidRDefault="00000000">
      <w:pPr>
        <w:pStyle w:val="Heading1"/>
      </w:pPr>
      <w:r>
        <w:t>6. Functional Scope — Leave Types (v1)</w:t>
      </w:r>
    </w:p>
    <w:tbl>
      <w:tblPr>
        <w:tblStyle w:val="TableGrid"/>
        <w:tblW w:w="0" w:type="auto"/>
        <w:jc w:val="center"/>
        <w:tblLook w:val="04A0" w:firstRow="1" w:lastRow="0" w:firstColumn="1" w:lastColumn="0" w:noHBand="0" w:noVBand="1"/>
      </w:tblPr>
      <w:tblGrid>
        <w:gridCol w:w="2412"/>
        <w:gridCol w:w="2412"/>
        <w:gridCol w:w="2412"/>
        <w:gridCol w:w="2412"/>
      </w:tblGrid>
      <w:tr w:rsidR="00D7125C" w14:paraId="384D2B24" w14:textId="77777777">
        <w:trPr>
          <w:jc w:val="center"/>
        </w:trPr>
        <w:tc>
          <w:tcPr>
            <w:tcW w:w="2412" w:type="dxa"/>
          </w:tcPr>
          <w:p w14:paraId="26E18496" w14:textId="77777777" w:rsidR="00D7125C" w:rsidRDefault="00000000">
            <w:r>
              <w:rPr>
                <w:b/>
              </w:rPr>
              <w:t>Code</w:t>
            </w:r>
          </w:p>
        </w:tc>
        <w:tc>
          <w:tcPr>
            <w:tcW w:w="2412" w:type="dxa"/>
          </w:tcPr>
          <w:p w14:paraId="34A829FC" w14:textId="77777777" w:rsidR="00D7125C" w:rsidRDefault="00000000">
            <w:r>
              <w:rPr>
                <w:b/>
              </w:rPr>
              <w:t>Name</w:t>
            </w:r>
          </w:p>
        </w:tc>
        <w:tc>
          <w:tcPr>
            <w:tcW w:w="2412" w:type="dxa"/>
          </w:tcPr>
          <w:p w14:paraId="325F8AEE" w14:textId="77777777" w:rsidR="00D7125C" w:rsidRDefault="00000000">
            <w:r>
              <w:rPr>
                <w:b/>
              </w:rPr>
              <w:t>Typical Debit</w:t>
            </w:r>
          </w:p>
        </w:tc>
        <w:tc>
          <w:tcPr>
            <w:tcW w:w="2412" w:type="dxa"/>
          </w:tcPr>
          <w:p w14:paraId="166192E5" w14:textId="77777777" w:rsidR="00D7125C" w:rsidRDefault="00000000">
            <w:r>
              <w:rPr>
                <w:b/>
              </w:rPr>
              <w:t>Key Rules</w:t>
            </w:r>
          </w:p>
        </w:tc>
      </w:tr>
      <w:tr w:rsidR="00D7125C" w14:paraId="6E7D6DC2" w14:textId="77777777">
        <w:trPr>
          <w:jc w:val="center"/>
        </w:trPr>
        <w:tc>
          <w:tcPr>
            <w:tcW w:w="2412" w:type="dxa"/>
          </w:tcPr>
          <w:p w14:paraId="037CD6A7" w14:textId="77777777" w:rsidR="00D7125C" w:rsidRDefault="00000000">
            <w:r>
              <w:t>EL</w:t>
            </w:r>
          </w:p>
        </w:tc>
        <w:tc>
          <w:tcPr>
            <w:tcW w:w="2412" w:type="dxa"/>
          </w:tcPr>
          <w:p w14:paraId="67437E96" w14:textId="77777777" w:rsidR="00D7125C" w:rsidRDefault="00000000">
            <w:r>
              <w:t>Earned Leave</w:t>
            </w:r>
          </w:p>
        </w:tc>
        <w:tc>
          <w:tcPr>
            <w:tcW w:w="2412" w:type="dxa"/>
          </w:tcPr>
          <w:p w14:paraId="235C29FE" w14:textId="77777777" w:rsidR="00D7125C" w:rsidRDefault="00000000">
            <w:r>
              <w:t>1:1 from EL</w:t>
            </w:r>
          </w:p>
        </w:tc>
        <w:tc>
          <w:tcPr>
            <w:tcW w:w="2412" w:type="dxa"/>
          </w:tcPr>
          <w:p w14:paraId="21C3C586" w14:textId="77777777" w:rsidR="00D7125C" w:rsidRDefault="00000000">
            <w:r>
              <w:t>Accrual 15 on Jan 1 &amp; Jul 1; cap 300; max 180 days/spell (rules); prefix/suffix; Order PDF</w:t>
            </w:r>
          </w:p>
        </w:tc>
      </w:tr>
      <w:tr w:rsidR="00D7125C" w14:paraId="3F370E83" w14:textId="77777777">
        <w:trPr>
          <w:jc w:val="center"/>
        </w:trPr>
        <w:tc>
          <w:tcPr>
            <w:tcW w:w="2412" w:type="dxa"/>
          </w:tcPr>
          <w:p w14:paraId="5CE8A1A3" w14:textId="77777777" w:rsidR="00D7125C" w:rsidRDefault="00000000">
            <w:r>
              <w:t>HPL</w:t>
            </w:r>
          </w:p>
        </w:tc>
        <w:tc>
          <w:tcPr>
            <w:tcW w:w="2412" w:type="dxa"/>
          </w:tcPr>
          <w:p w14:paraId="638DD549" w14:textId="77777777" w:rsidR="00D7125C" w:rsidRDefault="00000000">
            <w:r>
              <w:t>Half Pay Leave</w:t>
            </w:r>
          </w:p>
        </w:tc>
        <w:tc>
          <w:tcPr>
            <w:tcW w:w="2412" w:type="dxa"/>
          </w:tcPr>
          <w:p w14:paraId="533C4103" w14:textId="77777777" w:rsidR="00D7125C" w:rsidRDefault="00000000">
            <w:r>
              <w:t>1:1 from HPL</w:t>
            </w:r>
          </w:p>
        </w:tc>
        <w:tc>
          <w:tcPr>
            <w:tcW w:w="2412" w:type="dxa"/>
          </w:tcPr>
          <w:p w14:paraId="4996F4B8" w14:textId="77777777" w:rsidR="00D7125C" w:rsidRDefault="00000000">
            <w:r>
              <w:t>Accrual per approved schedule; MC as applicable</w:t>
            </w:r>
          </w:p>
        </w:tc>
      </w:tr>
      <w:tr w:rsidR="00D7125C" w14:paraId="65F63699" w14:textId="77777777">
        <w:trPr>
          <w:jc w:val="center"/>
        </w:trPr>
        <w:tc>
          <w:tcPr>
            <w:tcW w:w="2412" w:type="dxa"/>
          </w:tcPr>
          <w:p w14:paraId="3E347EFF" w14:textId="77777777" w:rsidR="00D7125C" w:rsidRDefault="00000000">
            <w:r>
              <w:t>COMMUTED</w:t>
            </w:r>
          </w:p>
        </w:tc>
        <w:tc>
          <w:tcPr>
            <w:tcW w:w="2412" w:type="dxa"/>
          </w:tcPr>
          <w:p w14:paraId="7EF8DA72" w14:textId="77777777" w:rsidR="00D7125C" w:rsidRDefault="00000000">
            <w:r>
              <w:t>Commuted Leave</w:t>
            </w:r>
          </w:p>
        </w:tc>
        <w:tc>
          <w:tcPr>
            <w:tcW w:w="2412" w:type="dxa"/>
          </w:tcPr>
          <w:p w14:paraId="2BE13124" w14:textId="77777777" w:rsidR="00D7125C" w:rsidRDefault="00000000">
            <w:r>
              <w:t>2 × days from HPL</w:t>
            </w:r>
          </w:p>
        </w:tc>
        <w:tc>
          <w:tcPr>
            <w:tcW w:w="2412" w:type="dxa"/>
          </w:tcPr>
          <w:p w14:paraId="7926F0F1" w14:textId="77777777" w:rsidR="00D7125C" w:rsidRDefault="00000000">
            <w:r>
              <w:t>Medical/grounds; Form-1; Order PDF</w:t>
            </w:r>
          </w:p>
        </w:tc>
      </w:tr>
      <w:tr w:rsidR="00D7125C" w14:paraId="277C9954" w14:textId="77777777">
        <w:trPr>
          <w:jc w:val="center"/>
        </w:trPr>
        <w:tc>
          <w:tcPr>
            <w:tcW w:w="2412" w:type="dxa"/>
          </w:tcPr>
          <w:p w14:paraId="31997EE6" w14:textId="77777777" w:rsidR="00D7125C" w:rsidRDefault="00000000">
            <w:r>
              <w:t>CL</w:t>
            </w:r>
          </w:p>
        </w:tc>
        <w:tc>
          <w:tcPr>
            <w:tcW w:w="2412" w:type="dxa"/>
          </w:tcPr>
          <w:p w14:paraId="68A605EF" w14:textId="77777777" w:rsidR="00D7125C" w:rsidRDefault="00000000">
            <w:r>
              <w:t>Casual Leave</w:t>
            </w:r>
          </w:p>
        </w:tc>
        <w:tc>
          <w:tcPr>
            <w:tcW w:w="2412" w:type="dxa"/>
          </w:tcPr>
          <w:p w14:paraId="443E8D7F" w14:textId="77777777" w:rsidR="00D7125C" w:rsidRDefault="00000000">
            <w:r>
              <w:t>1:1 (allow 0.5)</w:t>
            </w:r>
          </w:p>
        </w:tc>
        <w:tc>
          <w:tcPr>
            <w:tcW w:w="2412" w:type="dxa"/>
          </w:tcPr>
          <w:p w14:paraId="2EC71BA7" w14:textId="77777777" w:rsidR="00D7125C" w:rsidRDefault="00000000">
            <w:r>
              <w:t>Annual 8; max 3 consecutive days; short letter format</w:t>
            </w:r>
          </w:p>
        </w:tc>
      </w:tr>
      <w:tr w:rsidR="00D7125C" w14:paraId="0112F5F2" w14:textId="77777777">
        <w:trPr>
          <w:jc w:val="center"/>
        </w:trPr>
        <w:tc>
          <w:tcPr>
            <w:tcW w:w="2412" w:type="dxa"/>
          </w:tcPr>
          <w:p w14:paraId="7213062D" w14:textId="77777777" w:rsidR="00D7125C" w:rsidRDefault="00000000">
            <w:r>
              <w:t>RH</w:t>
            </w:r>
          </w:p>
        </w:tc>
        <w:tc>
          <w:tcPr>
            <w:tcW w:w="2412" w:type="dxa"/>
          </w:tcPr>
          <w:p w14:paraId="5EE0E44E" w14:textId="77777777" w:rsidR="00D7125C" w:rsidRDefault="00000000">
            <w:r>
              <w:t>Restricted Holiday</w:t>
            </w:r>
          </w:p>
        </w:tc>
        <w:tc>
          <w:tcPr>
            <w:tcW w:w="2412" w:type="dxa"/>
          </w:tcPr>
          <w:p w14:paraId="74A37D31" w14:textId="77777777" w:rsidR="00D7125C" w:rsidRDefault="00000000">
            <w:r>
              <w:t>1 day from RH</w:t>
            </w:r>
          </w:p>
        </w:tc>
        <w:tc>
          <w:tcPr>
            <w:tcW w:w="2412" w:type="dxa"/>
          </w:tcPr>
          <w:p w14:paraId="3F06C07B" w14:textId="77777777" w:rsidR="00D7125C" w:rsidRDefault="00000000">
            <w:r>
              <w:t>Max 2 per calendar year; date must be on Restricted list</w:t>
            </w:r>
          </w:p>
        </w:tc>
      </w:tr>
      <w:tr w:rsidR="00D7125C" w14:paraId="6C55B988" w14:textId="77777777">
        <w:trPr>
          <w:jc w:val="center"/>
        </w:trPr>
        <w:tc>
          <w:tcPr>
            <w:tcW w:w="2412" w:type="dxa"/>
          </w:tcPr>
          <w:p w14:paraId="4F71EE6C" w14:textId="77777777" w:rsidR="00D7125C" w:rsidRDefault="00000000">
            <w:r>
              <w:t>SPL_H</w:t>
            </w:r>
          </w:p>
        </w:tc>
        <w:tc>
          <w:tcPr>
            <w:tcW w:w="2412" w:type="dxa"/>
          </w:tcPr>
          <w:p w14:paraId="60D49733" w14:textId="77777777" w:rsidR="00D7125C" w:rsidRDefault="00000000">
            <w:r>
              <w:t>Special Holiday</w:t>
            </w:r>
          </w:p>
        </w:tc>
        <w:tc>
          <w:tcPr>
            <w:tcW w:w="2412" w:type="dxa"/>
          </w:tcPr>
          <w:p w14:paraId="56B96F65" w14:textId="77777777" w:rsidR="00D7125C" w:rsidRDefault="00000000">
            <w:r>
              <w:t>Per special-holiday rules</w:t>
            </w:r>
          </w:p>
        </w:tc>
        <w:tc>
          <w:tcPr>
            <w:tcW w:w="2412" w:type="dxa"/>
          </w:tcPr>
          <w:p w14:paraId="22F356CD" w14:textId="77777777" w:rsidR="00D7125C" w:rsidRDefault="00000000">
            <w:r>
              <w:t>Compensatory (duty date) and/or Goa Special Holiday annexure rules</w:t>
            </w:r>
          </w:p>
        </w:tc>
      </w:tr>
      <w:tr w:rsidR="00D7125C" w14:paraId="2151BBEB" w14:textId="77777777">
        <w:trPr>
          <w:jc w:val="center"/>
        </w:trPr>
        <w:tc>
          <w:tcPr>
            <w:tcW w:w="2412" w:type="dxa"/>
          </w:tcPr>
          <w:p w14:paraId="2FBB860D" w14:textId="77777777" w:rsidR="00D7125C" w:rsidRDefault="00000000">
            <w:r>
              <w:t>ML</w:t>
            </w:r>
          </w:p>
        </w:tc>
        <w:tc>
          <w:tcPr>
            <w:tcW w:w="2412" w:type="dxa"/>
          </w:tcPr>
          <w:p w14:paraId="48126D13" w14:textId="77777777" w:rsidR="00D7125C" w:rsidRDefault="00000000">
            <w:r>
              <w:t>Maternity Leave</w:t>
            </w:r>
          </w:p>
        </w:tc>
        <w:tc>
          <w:tcPr>
            <w:tcW w:w="2412" w:type="dxa"/>
          </w:tcPr>
          <w:p w14:paraId="05EF4F44" w14:textId="77777777" w:rsidR="00D7125C" w:rsidRDefault="00000000">
            <w:r>
              <w:t>No balance debit</w:t>
            </w:r>
          </w:p>
        </w:tc>
        <w:tc>
          <w:tcPr>
            <w:tcW w:w="2412" w:type="dxa"/>
          </w:tcPr>
          <w:p w14:paraId="48C0A39E" w14:textId="77777777" w:rsidR="00D7125C" w:rsidRDefault="00000000">
            <w:r>
              <w:t xml:space="preserve">Typically 180 days; </w:t>
            </w:r>
            <w:r>
              <w:lastRenderedPageBreak/>
              <w:t>supporting docs mandatory; Form-1 + Order</w:t>
            </w:r>
          </w:p>
        </w:tc>
      </w:tr>
      <w:tr w:rsidR="00D7125C" w14:paraId="43D1C561" w14:textId="77777777">
        <w:trPr>
          <w:jc w:val="center"/>
        </w:trPr>
        <w:tc>
          <w:tcPr>
            <w:tcW w:w="2412" w:type="dxa"/>
          </w:tcPr>
          <w:p w14:paraId="57A2DFD7" w14:textId="77777777" w:rsidR="00D7125C" w:rsidRDefault="00000000">
            <w:r>
              <w:lastRenderedPageBreak/>
              <w:t>PL</w:t>
            </w:r>
          </w:p>
        </w:tc>
        <w:tc>
          <w:tcPr>
            <w:tcW w:w="2412" w:type="dxa"/>
          </w:tcPr>
          <w:p w14:paraId="1E722129" w14:textId="77777777" w:rsidR="00D7125C" w:rsidRDefault="00000000">
            <w:r>
              <w:t>Paternity Leave</w:t>
            </w:r>
          </w:p>
        </w:tc>
        <w:tc>
          <w:tcPr>
            <w:tcW w:w="2412" w:type="dxa"/>
          </w:tcPr>
          <w:p w14:paraId="1B6EE482" w14:textId="77777777" w:rsidR="00D7125C" w:rsidRDefault="00000000">
            <w:r>
              <w:t>No balance debit</w:t>
            </w:r>
          </w:p>
        </w:tc>
        <w:tc>
          <w:tcPr>
            <w:tcW w:w="2412" w:type="dxa"/>
          </w:tcPr>
          <w:p w14:paraId="08411510" w14:textId="77777777" w:rsidR="00D7125C" w:rsidRDefault="00000000">
            <w:r>
              <w:t>Typically 15 days; eligibility (less than 2 surviving children)</w:t>
            </w:r>
          </w:p>
        </w:tc>
      </w:tr>
    </w:tbl>
    <w:p w14:paraId="618DE76A" w14:textId="77777777" w:rsidR="00D7125C" w:rsidRDefault="00D7125C"/>
    <w:p w14:paraId="1BF3AACC" w14:textId="77777777" w:rsidR="00D7125C" w:rsidRDefault="00000000">
      <w:r>
        <w:t>Client confirmation required: Excel column "Commuted Leave Balance" appears to represent the HPL account (large balances). System will store HPL and display Commuted available as approximately half of HPL (floor of HPL divided by 2) in the UI.</w:t>
      </w:r>
    </w:p>
    <w:p w14:paraId="6DEC0D0D" w14:textId="77777777" w:rsidR="00D7125C" w:rsidRDefault="00000000">
      <w:r>
        <w:t>Deferred to Phase E (optional): EOL limits, Leave Not Due, leave-type conversion within 30 days, fitness certificate return-to-duty automation, vacation-department accrual.</w:t>
      </w:r>
    </w:p>
    <w:p w14:paraId="13BDADBA" w14:textId="77777777" w:rsidR="00D7125C" w:rsidRDefault="00000000">
      <w:pPr>
        <w:pStyle w:val="Heading1"/>
      </w:pPr>
      <w:r>
        <w:t>7. Holiday Calendar (v1)</w:t>
      </w:r>
    </w:p>
    <w:p w14:paraId="6EBE71BD" w14:textId="77777777" w:rsidR="00D7125C" w:rsidRDefault="00000000">
      <w:pPr>
        <w:pStyle w:val="Heading2"/>
      </w:pPr>
      <w:r>
        <w:t>7.1 Categories (from Goa GAD notification for 2026)</w:t>
      </w:r>
    </w:p>
    <w:p w14:paraId="1B1E5034" w14:textId="77777777" w:rsidR="00D7125C" w:rsidRDefault="00000000">
      <w:pPr>
        <w:pStyle w:val="ListBullet"/>
      </w:pPr>
      <w:r>
        <w:t>Public holidays (Annexure I) — office closed; used for prefix/suffix and sandwich logic</w:t>
      </w:r>
    </w:p>
    <w:p w14:paraId="74F7AE22" w14:textId="77777777" w:rsidR="00D7125C" w:rsidRDefault="00000000">
      <w:pPr>
        <w:pStyle w:val="ListBullet"/>
      </w:pPr>
      <w:r>
        <w:t>Special holidays (Annexure II) — office normally open; Special Holiday rules (e.g. Milad movable; no lieu if falls on Sunday)</w:t>
      </w:r>
    </w:p>
    <w:p w14:paraId="5CE046FC" w14:textId="77777777" w:rsidR="00D7125C" w:rsidRDefault="00000000">
      <w:pPr>
        <w:pStyle w:val="ListBullet"/>
      </w:pPr>
      <w:r>
        <w:t>Restricted holidays (Annexure III) — employee may avail any two in the year</w:t>
      </w:r>
    </w:p>
    <w:p w14:paraId="23101C79" w14:textId="77777777" w:rsidR="00D7125C" w:rsidRDefault="00000000">
      <w:r>
        <w:t xml:space="preserve">Weekly offs for prefix/suffix (proposed default): Saturday + Sunday. Client to confirm </w:t>
      </w:r>
      <w:proofErr w:type="spellStart"/>
      <w:r>
        <w:t>checkpost</w:t>
      </w:r>
      <w:proofErr w:type="spellEnd"/>
      <w:r>
        <w:t xml:space="preserve"> or yard exceptions.</w:t>
      </w:r>
    </w:p>
    <w:p w14:paraId="3C210927" w14:textId="77777777" w:rsidR="00D7125C" w:rsidRDefault="00000000">
      <w:pPr>
        <w:pStyle w:val="Heading2"/>
      </w:pPr>
      <w:r>
        <w:t xml:space="preserve">7.2 System </w:t>
      </w:r>
      <w:proofErr w:type="spellStart"/>
      <w:r>
        <w:t>Behaviour</w:t>
      </w:r>
      <w:proofErr w:type="spellEnd"/>
    </w:p>
    <w:p w14:paraId="5A68E3AD" w14:textId="77777777" w:rsidR="00D7125C" w:rsidRDefault="00000000">
      <w:pPr>
        <w:pStyle w:val="ListBullet"/>
      </w:pPr>
      <w:r>
        <w:t>Admin maintains holidays by calendar year (seed 2026 from Annexures I–III)</w:t>
      </w:r>
    </w:p>
    <w:p w14:paraId="04F33AC5" w14:textId="77777777" w:rsidR="00D7125C" w:rsidRDefault="00000000">
      <w:pPr>
        <w:pStyle w:val="ListBullet"/>
      </w:pPr>
      <w:r>
        <w:t>Moon-dependent dates flagged as tentative for Admin update</w:t>
      </w:r>
    </w:p>
    <w:p w14:paraId="02223FA8" w14:textId="77777777" w:rsidR="00D7125C" w:rsidRDefault="00000000">
      <w:pPr>
        <w:pStyle w:val="ListBullet"/>
      </w:pPr>
      <w:r>
        <w:t>Leave apply validates RH against Restricted list</w:t>
      </w:r>
    </w:p>
    <w:p w14:paraId="76F0CA53" w14:textId="77777777" w:rsidR="00D7125C" w:rsidRDefault="00000000">
      <w:pPr>
        <w:pStyle w:val="ListBullet"/>
      </w:pPr>
      <w:r>
        <w:t>Prefix/suffix auto-computed from weekends + Public holidays</w:t>
      </w:r>
    </w:p>
    <w:p w14:paraId="0E8EB823" w14:textId="77777777" w:rsidR="00D7125C" w:rsidRDefault="00000000">
      <w:pPr>
        <w:pStyle w:val="Heading1"/>
      </w:pPr>
      <w:r>
        <w:t>8. Application Experience</w:t>
      </w:r>
    </w:p>
    <w:p w14:paraId="143AC300" w14:textId="77777777" w:rsidR="00D7125C" w:rsidRDefault="00000000">
      <w:pPr>
        <w:pStyle w:val="Heading2"/>
      </w:pPr>
      <w:r>
        <w:t>8.1 Short Applications (CL / RH / SPL.H)</w:t>
      </w:r>
    </w:p>
    <w:p w14:paraId="2D5797E4" w14:textId="77777777" w:rsidR="00D7125C" w:rsidRDefault="00000000">
      <w:r>
        <w:t>Digital equivalent of existing letter formats:</w:t>
      </w:r>
    </w:p>
    <w:p w14:paraId="146AC4D9" w14:textId="77777777" w:rsidR="00D7125C" w:rsidRDefault="00000000">
      <w:pPr>
        <w:pStyle w:val="ListBullet"/>
      </w:pPr>
      <w:r>
        <w:t>Days / date(s)</w:t>
      </w:r>
    </w:p>
    <w:p w14:paraId="5F0E6317" w14:textId="77777777" w:rsidR="00D7125C" w:rsidRDefault="00000000">
      <w:pPr>
        <w:pStyle w:val="ListBullet"/>
      </w:pPr>
      <w:r>
        <w:t>Reason / occasion</w:t>
      </w:r>
    </w:p>
    <w:p w14:paraId="45FC5447" w14:textId="77777777" w:rsidR="00D7125C" w:rsidRDefault="00000000">
      <w:pPr>
        <w:pStyle w:val="ListBullet"/>
      </w:pPr>
      <w:r>
        <w:t>Show live balances: CL, RH, SPL.H</w:t>
      </w:r>
    </w:p>
    <w:p w14:paraId="7C3A0959" w14:textId="77777777" w:rsidR="00D7125C" w:rsidRDefault="00000000">
      <w:pPr>
        <w:pStyle w:val="ListBullet"/>
      </w:pPr>
      <w:r>
        <w:t>For compensatory Special Holiday: "Special Holiday on ___ in lieu of duty attended on ___"</w:t>
      </w:r>
    </w:p>
    <w:p w14:paraId="59858834" w14:textId="77777777" w:rsidR="00D7125C" w:rsidRDefault="00000000">
      <w:pPr>
        <w:pStyle w:val="Heading2"/>
      </w:pPr>
      <w:r>
        <w:t>8.2 Form-1 Applications (EL / HPL / Commuted / ML / PL)</w:t>
      </w:r>
    </w:p>
    <w:p w14:paraId="72C709E1" w14:textId="77777777" w:rsidR="00D7125C" w:rsidRDefault="00000000">
      <w:r>
        <w:t>Capture or auto-fill:</w:t>
      </w:r>
    </w:p>
    <w:p w14:paraId="58D2F885" w14:textId="77777777" w:rsidR="00D7125C" w:rsidRDefault="00000000">
      <w:pPr>
        <w:pStyle w:val="ListBullet"/>
      </w:pPr>
      <w:r>
        <w:lastRenderedPageBreak/>
        <w:t>Name, post, office/section (from employee master)</w:t>
      </w:r>
    </w:p>
    <w:p w14:paraId="3094E2DB" w14:textId="77777777" w:rsidR="00D7125C" w:rsidRDefault="00000000">
      <w:pPr>
        <w:pStyle w:val="ListBullet"/>
      </w:pPr>
      <w:r>
        <w:t>Pay (from employee master where available)</w:t>
      </w:r>
    </w:p>
    <w:p w14:paraId="5ACFAB8C" w14:textId="77777777" w:rsidR="00D7125C" w:rsidRDefault="00000000">
      <w:pPr>
        <w:pStyle w:val="ListBullet"/>
      </w:pPr>
      <w:r>
        <w:t>Nature and period of leave</w:t>
      </w:r>
    </w:p>
    <w:p w14:paraId="6BF4F857" w14:textId="77777777" w:rsidR="00D7125C" w:rsidRDefault="00000000">
      <w:pPr>
        <w:pStyle w:val="ListBullet"/>
      </w:pPr>
      <w:r>
        <w:t>Prefix / suffix (auto-calculated; editable with audit if needed)</w:t>
      </w:r>
    </w:p>
    <w:p w14:paraId="2FE823AF" w14:textId="77777777" w:rsidR="00D7125C" w:rsidRDefault="00000000">
      <w:pPr>
        <w:pStyle w:val="ListBullet"/>
      </w:pPr>
      <w:r>
        <w:t>Grounds</w:t>
      </w:r>
    </w:p>
    <w:p w14:paraId="77ADB0A3" w14:textId="77777777" w:rsidR="00D7125C" w:rsidRDefault="00000000">
      <w:pPr>
        <w:pStyle w:val="ListBullet"/>
      </w:pPr>
      <w:r>
        <w:t>Last leave return (auto from history)</w:t>
      </w:r>
    </w:p>
    <w:p w14:paraId="5D5E42AB" w14:textId="77777777" w:rsidR="00D7125C" w:rsidRDefault="00000000">
      <w:pPr>
        <w:pStyle w:val="ListBullet"/>
      </w:pPr>
      <w:r>
        <w:t>LTC proposed Yes / No</w:t>
      </w:r>
    </w:p>
    <w:p w14:paraId="043071DE" w14:textId="77777777" w:rsidR="00D7125C" w:rsidRDefault="00000000">
      <w:pPr>
        <w:pStyle w:val="ListBullet"/>
      </w:pPr>
      <w:r>
        <w:t>Address during leave</w:t>
      </w:r>
    </w:p>
    <w:p w14:paraId="518CF9A9" w14:textId="77777777" w:rsidR="00D7125C" w:rsidRDefault="00000000">
      <w:pPr>
        <w:pStyle w:val="ListBullet"/>
      </w:pPr>
      <w:r>
        <w:t>Supporting documents (mandatory for ML and medical Commuted as configured)</w:t>
      </w:r>
    </w:p>
    <w:p w14:paraId="2852A216" w14:textId="77777777" w:rsidR="00D7125C" w:rsidRDefault="00000000">
      <w:pPr>
        <w:pStyle w:val="ListBullet"/>
      </w:pPr>
      <w:r>
        <w:t>Substitute employee(s)</w:t>
      </w:r>
    </w:p>
    <w:p w14:paraId="0520E9BB" w14:textId="77777777" w:rsidR="00D7125C" w:rsidRDefault="00000000">
      <w:pPr>
        <w:pStyle w:val="ListBullet"/>
      </w:pPr>
      <w:r>
        <w:t>Leave headquarters / destination (where applicable)</w:t>
      </w:r>
    </w:p>
    <w:p w14:paraId="5AB36633" w14:textId="77777777" w:rsidR="00D7125C" w:rsidRDefault="00000000">
      <w:pPr>
        <w:pStyle w:val="ListBullet"/>
      </w:pPr>
      <w:r>
        <w:t>Controlling officer remarks (at DV step)</w:t>
      </w:r>
    </w:p>
    <w:p w14:paraId="2F64A65E" w14:textId="77777777" w:rsidR="00D7125C" w:rsidRDefault="00000000">
      <w:pPr>
        <w:pStyle w:val="Heading2"/>
      </w:pPr>
      <w:r>
        <w:t>8.3 Ex-post Facto</w:t>
      </w:r>
    </w:p>
    <w:p w14:paraId="434F36F2" w14:textId="77777777" w:rsidR="00D7125C" w:rsidRDefault="00000000">
      <w:pPr>
        <w:pStyle w:val="ListBullet"/>
      </w:pPr>
      <w:proofErr w:type="spellStart"/>
      <w:r>
        <w:t>Authorised</w:t>
      </w:r>
      <w:proofErr w:type="spellEnd"/>
      <w:r>
        <w:t xml:space="preserve"> path using existing retrospective flag (Admin / policy)</w:t>
      </w:r>
    </w:p>
    <w:p w14:paraId="50FBB0BD" w14:textId="77777777" w:rsidR="00D7125C" w:rsidRDefault="00000000">
      <w:pPr>
        <w:pStyle w:val="ListBullet"/>
      </w:pPr>
      <w:r>
        <w:t>ORDER wording: "Ex-post facto sanction is hereby accorded…"</w:t>
      </w:r>
    </w:p>
    <w:p w14:paraId="62B81FCB" w14:textId="77777777" w:rsidR="00D7125C" w:rsidRDefault="00000000">
      <w:pPr>
        <w:pStyle w:val="Heading1"/>
      </w:pPr>
      <w:r>
        <w:t>9. Workflow, Statuses and Actions</w:t>
      </w:r>
    </w:p>
    <w:tbl>
      <w:tblPr>
        <w:tblStyle w:val="TableGrid"/>
        <w:tblW w:w="0" w:type="auto"/>
        <w:jc w:val="center"/>
        <w:tblLook w:val="04A0" w:firstRow="1" w:lastRow="0" w:firstColumn="1" w:lastColumn="0" w:noHBand="0" w:noVBand="1"/>
      </w:tblPr>
      <w:tblGrid>
        <w:gridCol w:w="3216"/>
        <w:gridCol w:w="3216"/>
        <w:gridCol w:w="3216"/>
      </w:tblGrid>
      <w:tr w:rsidR="00D7125C" w14:paraId="3FC0176F" w14:textId="77777777">
        <w:trPr>
          <w:jc w:val="center"/>
        </w:trPr>
        <w:tc>
          <w:tcPr>
            <w:tcW w:w="3216" w:type="dxa"/>
          </w:tcPr>
          <w:p w14:paraId="4CA8A67B" w14:textId="77777777" w:rsidR="00D7125C" w:rsidRDefault="00000000">
            <w:r>
              <w:rPr>
                <w:b/>
              </w:rPr>
              <w:t>Status</w:t>
            </w:r>
          </w:p>
        </w:tc>
        <w:tc>
          <w:tcPr>
            <w:tcW w:w="3216" w:type="dxa"/>
          </w:tcPr>
          <w:p w14:paraId="7D07A08F" w14:textId="77777777" w:rsidR="00D7125C" w:rsidRDefault="00000000">
            <w:r>
              <w:rPr>
                <w:b/>
              </w:rPr>
              <w:t>Who Acts</w:t>
            </w:r>
          </w:p>
        </w:tc>
        <w:tc>
          <w:tcPr>
            <w:tcW w:w="3216" w:type="dxa"/>
          </w:tcPr>
          <w:p w14:paraId="28A79306" w14:textId="77777777" w:rsidR="00D7125C" w:rsidRDefault="00000000">
            <w:r>
              <w:rPr>
                <w:b/>
              </w:rPr>
              <w:t>Actions</w:t>
            </w:r>
          </w:p>
        </w:tc>
      </w:tr>
      <w:tr w:rsidR="00D7125C" w14:paraId="74583007" w14:textId="77777777">
        <w:trPr>
          <w:jc w:val="center"/>
        </w:trPr>
        <w:tc>
          <w:tcPr>
            <w:tcW w:w="3216" w:type="dxa"/>
          </w:tcPr>
          <w:p w14:paraId="474FD763" w14:textId="77777777" w:rsidR="00D7125C" w:rsidRDefault="00000000">
            <w:r>
              <w:t>Pending</w:t>
            </w:r>
          </w:p>
        </w:tc>
        <w:tc>
          <w:tcPr>
            <w:tcW w:w="3216" w:type="dxa"/>
          </w:tcPr>
          <w:p w14:paraId="5D06D78A" w14:textId="77777777" w:rsidR="00D7125C" w:rsidRDefault="00000000">
            <w:r>
              <w:t>DV / Admin</w:t>
            </w:r>
          </w:p>
        </w:tc>
        <w:tc>
          <w:tcPr>
            <w:tcW w:w="3216" w:type="dxa"/>
          </w:tcPr>
          <w:p w14:paraId="6A87BC85" w14:textId="77777777" w:rsidR="00D7125C" w:rsidRDefault="00000000">
            <w:r>
              <w:t>Verify, or return with remarks</w:t>
            </w:r>
          </w:p>
        </w:tc>
      </w:tr>
      <w:tr w:rsidR="00D7125C" w14:paraId="63A18445" w14:textId="77777777">
        <w:trPr>
          <w:jc w:val="center"/>
        </w:trPr>
        <w:tc>
          <w:tcPr>
            <w:tcW w:w="3216" w:type="dxa"/>
          </w:tcPr>
          <w:p w14:paraId="76376417" w14:textId="77777777" w:rsidR="00D7125C" w:rsidRDefault="00000000">
            <w:r>
              <w:t>Verified</w:t>
            </w:r>
          </w:p>
        </w:tc>
        <w:tc>
          <w:tcPr>
            <w:tcW w:w="3216" w:type="dxa"/>
          </w:tcPr>
          <w:p w14:paraId="4607C7C2" w14:textId="77777777" w:rsidR="00D7125C" w:rsidRDefault="00000000">
            <w:r>
              <w:t>DA / Admin</w:t>
            </w:r>
          </w:p>
        </w:tc>
        <w:tc>
          <w:tcPr>
            <w:tcW w:w="3216" w:type="dxa"/>
          </w:tcPr>
          <w:p w14:paraId="33872BA1" w14:textId="77777777" w:rsidR="00D7125C" w:rsidRDefault="00000000">
            <w:r>
              <w:t>Approve, or Reject (reason code + remarks)</w:t>
            </w:r>
          </w:p>
        </w:tc>
      </w:tr>
      <w:tr w:rsidR="00D7125C" w14:paraId="69E6E196" w14:textId="77777777">
        <w:trPr>
          <w:jc w:val="center"/>
        </w:trPr>
        <w:tc>
          <w:tcPr>
            <w:tcW w:w="3216" w:type="dxa"/>
          </w:tcPr>
          <w:p w14:paraId="465C4187" w14:textId="77777777" w:rsidR="00D7125C" w:rsidRDefault="00000000">
            <w:r>
              <w:t>Approved</w:t>
            </w:r>
          </w:p>
        </w:tc>
        <w:tc>
          <w:tcPr>
            <w:tcW w:w="3216" w:type="dxa"/>
          </w:tcPr>
          <w:p w14:paraId="5C4AB88D" w14:textId="77777777" w:rsidR="00D7125C" w:rsidRDefault="00000000">
            <w:r>
              <w:t>—</w:t>
            </w:r>
          </w:p>
        </w:tc>
        <w:tc>
          <w:tcPr>
            <w:tcW w:w="3216" w:type="dxa"/>
          </w:tcPr>
          <w:p w14:paraId="3996D144" w14:textId="77777777" w:rsidR="00D7125C" w:rsidRDefault="00000000">
            <w:r>
              <w:t>Terminal; balance debited; ORDER generated</w:t>
            </w:r>
          </w:p>
        </w:tc>
      </w:tr>
      <w:tr w:rsidR="00D7125C" w14:paraId="2C46D510" w14:textId="77777777">
        <w:trPr>
          <w:jc w:val="center"/>
        </w:trPr>
        <w:tc>
          <w:tcPr>
            <w:tcW w:w="3216" w:type="dxa"/>
          </w:tcPr>
          <w:p w14:paraId="5969270F" w14:textId="77777777" w:rsidR="00D7125C" w:rsidRDefault="00000000">
            <w:r>
              <w:t>Rejected / Cancelled</w:t>
            </w:r>
          </w:p>
        </w:tc>
        <w:tc>
          <w:tcPr>
            <w:tcW w:w="3216" w:type="dxa"/>
          </w:tcPr>
          <w:p w14:paraId="320C560C" w14:textId="77777777" w:rsidR="00D7125C" w:rsidRDefault="00000000">
            <w:r>
              <w:t>—</w:t>
            </w:r>
          </w:p>
        </w:tc>
        <w:tc>
          <w:tcPr>
            <w:tcW w:w="3216" w:type="dxa"/>
          </w:tcPr>
          <w:p w14:paraId="1E4DDDE8" w14:textId="77777777" w:rsidR="00D7125C" w:rsidRDefault="00000000">
            <w:r>
              <w:t>Terminal; no debit</w:t>
            </w:r>
          </w:p>
        </w:tc>
      </w:tr>
    </w:tbl>
    <w:p w14:paraId="3468A11A" w14:textId="77777777" w:rsidR="00D7125C" w:rsidRDefault="00D7125C"/>
    <w:p w14:paraId="2CF93791" w14:textId="77777777" w:rsidR="00D7125C" w:rsidRDefault="00000000">
      <w:r>
        <w:t>Rules retained: DO/DV/DA segregation; no self-approve; reporting-officer DV routing.</w:t>
      </w:r>
    </w:p>
    <w:p w14:paraId="6FD57656" w14:textId="77777777" w:rsidR="00D7125C" w:rsidRDefault="00000000">
      <w:pPr>
        <w:pStyle w:val="Heading1"/>
      </w:pPr>
      <w:r>
        <w:t>10. Balance and Accrual Engine (v1)</w:t>
      </w:r>
    </w:p>
    <w:tbl>
      <w:tblPr>
        <w:tblStyle w:val="TableGrid"/>
        <w:tblW w:w="0" w:type="auto"/>
        <w:jc w:val="center"/>
        <w:tblLook w:val="04A0" w:firstRow="1" w:lastRow="0" w:firstColumn="1" w:lastColumn="0" w:noHBand="0" w:noVBand="1"/>
      </w:tblPr>
      <w:tblGrid>
        <w:gridCol w:w="4824"/>
        <w:gridCol w:w="4824"/>
      </w:tblGrid>
      <w:tr w:rsidR="00D7125C" w14:paraId="0320A4DE" w14:textId="77777777">
        <w:trPr>
          <w:jc w:val="center"/>
        </w:trPr>
        <w:tc>
          <w:tcPr>
            <w:tcW w:w="4824" w:type="dxa"/>
          </w:tcPr>
          <w:p w14:paraId="6B29B813" w14:textId="77777777" w:rsidR="00D7125C" w:rsidRDefault="00000000">
            <w:r>
              <w:rPr>
                <w:b/>
              </w:rPr>
              <w:t>Topic</w:t>
            </w:r>
          </w:p>
        </w:tc>
        <w:tc>
          <w:tcPr>
            <w:tcW w:w="4824" w:type="dxa"/>
          </w:tcPr>
          <w:p w14:paraId="3A87B467" w14:textId="77777777" w:rsidR="00D7125C" w:rsidRDefault="00000000">
            <w:proofErr w:type="spellStart"/>
            <w:r>
              <w:rPr>
                <w:b/>
              </w:rPr>
              <w:t>Behaviour</w:t>
            </w:r>
            <w:proofErr w:type="spellEnd"/>
          </w:p>
        </w:tc>
      </w:tr>
      <w:tr w:rsidR="00D7125C" w14:paraId="612F2E2E" w14:textId="77777777">
        <w:trPr>
          <w:jc w:val="center"/>
        </w:trPr>
        <w:tc>
          <w:tcPr>
            <w:tcW w:w="4824" w:type="dxa"/>
          </w:tcPr>
          <w:p w14:paraId="16619D23" w14:textId="77777777" w:rsidR="00D7125C" w:rsidRDefault="00000000">
            <w:r>
              <w:t>Opening balances</w:t>
            </w:r>
          </w:p>
        </w:tc>
        <w:tc>
          <w:tcPr>
            <w:tcW w:w="4824" w:type="dxa"/>
          </w:tcPr>
          <w:p w14:paraId="39D5FBF1" w14:textId="77777777" w:rsidR="00D7125C" w:rsidRDefault="00000000">
            <w:r>
              <w:t>Import from approved Excel after employee matching sign-off</w:t>
            </w:r>
          </w:p>
        </w:tc>
      </w:tr>
      <w:tr w:rsidR="00D7125C" w14:paraId="3D83B0A4" w14:textId="77777777">
        <w:trPr>
          <w:jc w:val="center"/>
        </w:trPr>
        <w:tc>
          <w:tcPr>
            <w:tcW w:w="4824" w:type="dxa"/>
          </w:tcPr>
          <w:p w14:paraId="6A0B8E8C" w14:textId="77777777" w:rsidR="00D7125C" w:rsidRDefault="00000000">
            <w:r>
              <w:t>On Approve</w:t>
            </w:r>
          </w:p>
        </w:tc>
        <w:tc>
          <w:tcPr>
            <w:tcW w:w="4824" w:type="dxa"/>
          </w:tcPr>
          <w:p w14:paraId="58688A04" w14:textId="77777777" w:rsidR="00D7125C" w:rsidRDefault="00000000">
            <w:r>
              <w:t xml:space="preserve">Debit </w:t>
            </w:r>
            <w:proofErr w:type="spellStart"/>
            <w:r>
              <w:t>debitDays</w:t>
            </w:r>
            <w:proofErr w:type="spellEnd"/>
            <w:r>
              <w:t xml:space="preserve"> (prefix/suffix handled per agreed rule)</w:t>
            </w:r>
          </w:p>
        </w:tc>
      </w:tr>
      <w:tr w:rsidR="00D7125C" w14:paraId="1B011814" w14:textId="77777777">
        <w:trPr>
          <w:jc w:val="center"/>
        </w:trPr>
        <w:tc>
          <w:tcPr>
            <w:tcW w:w="4824" w:type="dxa"/>
          </w:tcPr>
          <w:p w14:paraId="001C60B8" w14:textId="77777777" w:rsidR="00D7125C" w:rsidRDefault="00000000">
            <w:r>
              <w:t>Commuted</w:t>
            </w:r>
          </w:p>
        </w:tc>
        <w:tc>
          <w:tcPr>
            <w:tcW w:w="4824" w:type="dxa"/>
          </w:tcPr>
          <w:p w14:paraId="5BB71DDA" w14:textId="77777777" w:rsidR="00D7125C" w:rsidRDefault="00000000">
            <w:r>
              <w:t>Debit 2 × leave days from HPL</w:t>
            </w:r>
          </w:p>
        </w:tc>
      </w:tr>
      <w:tr w:rsidR="00D7125C" w14:paraId="1C55EFF5" w14:textId="77777777">
        <w:trPr>
          <w:jc w:val="center"/>
        </w:trPr>
        <w:tc>
          <w:tcPr>
            <w:tcW w:w="4824" w:type="dxa"/>
          </w:tcPr>
          <w:p w14:paraId="14057E00" w14:textId="77777777" w:rsidR="00D7125C" w:rsidRDefault="00000000">
            <w:r>
              <w:t>CL half-day</w:t>
            </w:r>
          </w:p>
        </w:tc>
        <w:tc>
          <w:tcPr>
            <w:tcW w:w="4824" w:type="dxa"/>
          </w:tcPr>
          <w:p w14:paraId="31BF8B76" w14:textId="77777777" w:rsidR="00D7125C" w:rsidRDefault="00000000">
            <w:r>
              <w:t>Supported (0.5)</w:t>
            </w:r>
          </w:p>
        </w:tc>
      </w:tr>
      <w:tr w:rsidR="00D7125C" w14:paraId="5A9079DB" w14:textId="77777777">
        <w:trPr>
          <w:jc w:val="center"/>
        </w:trPr>
        <w:tc>
          <w:tcPr>
            <w:tcW w:w="4824" w:type="dxa"/>
          </w:tcPr>
          <w:p w14:paraId="27E3456D" w14:textId="77777777" w:rsidR="00D7125C" w:rsidRDefault="00000000">
            <w:r>
              <w:t>RH</w:t>
            </w:r>
          </w:p>
        </w:tc>
        <w:tc>
          <w:tcPr>
            <w:tcW w:w="4824" w:type="dxa"/>
          </w:tcPr>
          <w:p w14:paraId="54EB1BA5" w14:textId="77777777" w:rsidR="00D7125C" w:rsidRDefault="00000000">
            <w:r>
              <w:t>Entitlement 2/year; track availed</w:t>
            </w:r>
          </w:p>
        </w:tc>
      </w:tr>
      <w:tr w:rsidR="00D7125C" w14:paraId="2AD3E809" w14:textId="77777777">
        <w:trPr>
          <w:jc w:val="center"/>
        </w:trPr>
        <w:tc>
          <w:tcPr>
            <w:tcW w:w="4824" w:type="dxa"/>
          </w:tcPr>
          <w:p w14:paraId="739FBC7E" w14:textId="77777777" w:rsidR="00D7125C" w:rsidRDefault="00000000">
            <w:r>
              <w:t>EL near 300</w:t>
            </w:r>
          </w:p>
        </w:tc>
        <w:tc>
          <w:tcPr>
            <w:tcW w:w="4824" w:type="dxa"/>
          </w:tcPr>
          <w:p w14:paraId="520F2A3B" w14:textId="77777777" w:rsidR="00D7125C" w:rsidRDefault="00000000">
            <w:r>
              <w:t>Set-off credit logic per rules (Excel pattern 300(+n))</w:t>
            </w:r>
          </w:p>
        </w:tc>
      </w:tr>
      <w:tr w:rsidR="00D7125C" w14:paraId="1E5AAD8E" w14:textId="77777777">
        <w:trPr>
          <w:jc w:val="center"/>
        </w:trPr>
        <w:tc>
          <w:tcPr>
            <w:tcW w:w="4824" w:type="dxa"/>
          </w:tcPr>
          <w:p w14:paraId="1E796981" w14:textId="77777777" w:rsidR="00D7125C" w:rsidRDefault="00000000">
            <w:r>
              <w:t>Accrual job</w:t>
            </w:r>
          </w:p>
        </w:tc>
        <w:tc>
          <w:tcPr>
            <w:tcW w:w="4824" w:type="dxa"/>
          </w:tcPr>
          <w:p w14:paraId="32D1313D" w14:textId="77777777" w:rsidR="00D7125C" w:rsidRDefault="00000000">
            <w:r>
              <w:t xml:space="preserve">Keep daily </w:t>
            </w:r>
            <w:proofErr w:type="spellStart"/>
            <w:r>
              <w:t>cron</w:t>
            </w:r>
            <w:proofErr w:type="spellEnd"/>
            <w:r>
              <w:t>; align HPL schedule after client confirmation</w:t>
            </w:r>
          </w:p>
        </w:tc>
      </w:tr>
      <w:tr w:rsidR="00D7125C" w14:paraId="1D6412EA" w14:textId="77777777">
        <w:trPr>
          <w:jc w:val="center"/>
        </w:trPr>
        <w:tc>
          <w:tcPr>
            <w:tcW w:w="4824" w:type="dxa"/>
          </w:tcPr>
          <w:p w14:paraId="17C0E380" w14:textId="77777777" w:rsidR="00D7125C" w:rsidRDefault="00000000">
            <w:r>
              <w:t>Insufficient balance</w:t>
            </w:r>
          </w:p>
        </w:tc>
        <w:tc>
          <w:tcPr>
            <w:tcW w:w="4824" w:type="dxa"/>
          </w:tcPr>
          <w:p w14:paraId="5DE460D7" w14:textId="77777777" w:rsidR="00D7125C" w:rsidRDefault="00000000">
            <w:r>
              <w:t>Hard block on Approve</w:t>
            </w:r>
          </w:p>
        </w:tc>
      </w:tr>
    </w:tbl>
    <w:p w14:paraId="233669AF" w14:textId="77777777" w:rsidR="00D7125C" w:rsidRDefault="00D7125C"/>
    <w:p w14:paraId="79812DC5" w14:textId="77777777" w:rsidR="00D7125C" w:rsidRDefault="00000000">
      <w:pPr>
        <w:pStyle w:val="Heading1"/>
      </w:pPr>
      <w:r>
        <w:lastRenderedPageBreak/>
        <w:t>11. Sanction Order PDF (v1)</w:t>
      </w:r>
    </w:p>
    <w:p w14:paraId="6BC5DE8B" w14:textId="77777777" w:rsidR="00D7125C" w:rsidRDefault="00000000">
      <w:r>
        <w:t>Generate on Approve, based on Softcopy_Leave_Order.docx and sample Orders:</w:t>
      </w:r>
    </w:p>
    <w:p w14:paraId="20F75DA1" w14:textId="77777777" w:rsidR="00D7125C" w:rsidRDefault="00000000">
      <w:pPr>
        <w:pStyle w:val="ListBullet"/>
      </w:pPr>
      <w:r>
        <w:t>Header: Office of GAPLMB</w:t>
      </w:r>
    </w:p>
    <w:p w14:paraId="4CCFA8F4" w14:textId="77777777" w:rsidR="00D7125C" w:rsidRDefault="00000000">
      <w:pPr>
        <w:pStyle w:val="ListBullet"/>
      </w:pPr>
      <w:r>
        <w:t>File no.: GAPLMB/{ADM-file}/ADM-{YYYY}/{seq}</w:t>
      </w:r>
    </w:p>
    <w:p w14:paraId="55916CB6" w14:textId="77777777" w:rsidR="00D7125C" w:rsidRDefault="00000000">
      <w:pPr>
        <w:pStyle w:val="ListBullet"/>
      </w:pPr>
      <w:r>
        <w:t>READ: application reference and date</w:t>
      </w:r>
    </w:p>
    <w:p w14:paraId="47045450" w14:textId="77777777" w:rsidR="00D7125C" w:rsidRDefault="00000000">
      <w:pPr>
        <w:pStyle w:val="ListBullet"/>
      </w:pPr>
      <w:r>
        <w:t>Sanction paragraph: type, days, from–to, prefix/suffix, leave HQ</w:t>
      </w:r>
    </w:p>
    <w:p w14:paraId="0C2364DF" w14:textId="77777777" w:rsidR="00D7125C" w:rsidRDefault="00000000">
      <w:pPr>
        <w:pStyle w:val="ListBullet"/>
      </w:pPr>
      <w:r>
        <w:t>Continuance / reposting clauses</w:t>
      </w:r>
    </w:p>
    <w:p w14:paraId="44E17064" w14:textId="77777777" w:rsidR="00D7125C" w:rsidRDefault="00000000">
      <w:pPr>
        <w:pStyle w:val="ListBullet"/>
      </w:pPr>
      <w:r>
        <w:t>Balance certificate as on a stated date</w:t>
      </w:r>
    </w:p>
    <w:p w14:paraId="17A17AB5" w14:textId="77777777" w:rsidR="00D7125C" w:rsidRDefault="00000000">
      <w:pPr>
        <w:pStyle w:val="ListBullet"/>
      </w:pPr>
      <w:r>
        <w:t>Signatory: Secretary (configurable)</w:t>
      </w:r>
    </w:p>
    <w:p w14:paraId="28ED2515" w14:textId="77777777" w:rsidR="00D7125C" w:rsidRDefault="00000000">
      <w:pPr>
        <w:pStyle w:val="ListBullet"/>
      </w:pPr>
      <w:r>
        <w:t>Copy to: employee, substitute, section/yard, Accounts, Personal file, Guard file</w:t>
      </w:r>
    </w:p>
    <w:p w14:paraId="2CB45A5E" w14:textId="77777777" w:rsidR="00D7125C" w:rsidRDefault="00000000">
      <w:pPr>
        <w:pStyle w:val="ListBullet"/>
      </w:pPr>
      <w:r>
        <w:t>Checklist: Entered on Service Book</w:t>
      </w:r>
    </w:p>
    <w:p w14:paraId="1DFB836B" w14:textId="77777777" w:rsidR="00D7125C" w:rsidRDefault="00000000">
      <w:pPr>
        <w:pStyle w:val="Heading1"/>
      </w:pPr>
      <w:r>
        <w:t>12. Data / Technical Outline</w:t>
      </w:r>
    </w:p>
    <w:p w14:paraId="54ED6D59" w14:textId="77777777" w:rsidR="00D7125C" w:rsidRDefault="00000000">
      <w:r>
        <w:t>Extend (not replace):</w:t>
      </w:r>
    </w:p>
    <w:p w14:paraId="3388C221" w14:textId="77777777" w:rsidR="00D7125C" w:rsidRDefault="00000000">
      <w:pPr>
        <w:pStyle w:val="ListBullet"/>
      </w:pPr>
      <w:proofErr w:type="spellStart"/>
      <w:r>
        <w:t>leave_requests</w:t>
      </w:r>
      <w:proofErr w:type="spellEnd"/>
      <w:r>
        <w:t xml:space="preserve"> — prefix/suffix, debit days, substitute, address, LTC flag, leave HQ, file no., order PDF URL, ex-post facto flag</w:t>
      </w:r>
    </w:p>
    <w:p w14:paraId="208C3AD1" w14:textId="77777777" w:rsidR="00D7125C" w:rsidRDefault="00000000">
      <w:pPr>
        <w:pStyle w:val="ListBullet"/>
      </w:pPr>
      <w:proofErr w:type="spellStart"/>
      <w:r>
        <w:t>employee_leave_balances</w:t>
      </w:r>
      <w:proofErr w:type="spellEnd"/>
      <w:r>
        <w:t xml:space="preserve"> — retain; ensure types EL / HPL / CL / RH / SPL_H</w:t>
      </w:r>
    </w:p>
    <w:p w14:paraId="3EB91AB3" w14:textId="77777777" w:rsidR="00D7125C" w:rsidRDefault="00000000">
      <w:pPr>
        <w:pStyle w:val="ListBullet"/>
      </w:pPr>
      <w:r>
        <w:t xml:space="preserve">New: </w:t>
      </w:r>
      <w:proofErr w:type="spellStart"/>
      <w:r>
        <w:t>hr_holidays</w:t>
      </w:r>
      <w:proofErr w:type="spellEnd"/>
      <w:r>
        <w:t xml:space="preserve"> (year, date, name, category, tentative)</w:t>
      </w:r>
    </w:p>
    <w:p w14:paraId="5E421666" w14:textId="77777777" w:rsidR="00D7125C" w:rsidRDefault="00000000">
      <w:pPr>
        <w:pStyle w:val="ListBullet"/>
      </w:pPr>
      <w:r>
        <w:t>New: leave order sequence / file numbering</w:t>
      </w:r>
    </w:p>
    <w:p w14:paraId="28622AF0" w14:textId="77777777" w:rsidR="00D7125C" w:rsidRDefault="00000000">
      <w:pPr>
        <w:pStyle w:val="ListBullet"/>
      </w:pPr>
      <w:r>
        <w:t>Config: weekly offs, RH entitlement, ML/PL defaults, Order signatory title</w:t>
      </w:r>
    </w:p>
    <w:p w14:paraId="5915F188" w14:textId="77777777" w:rsidR="00D7125C" w:rsidRDefault="00000000">
      <w:r>
        <w:t>UI: enhance Leave Requests and Leave Balances; Admin holiday calendar; Order download on approved request.</w:t>
      </w:r>
    </w:p>
    <w:p w14:paraId="39DFDF06" w14:textId="77777777" w:rsidR="00D7125C" w:rsidRDefault="00000000">
      <w:pPr>
        <w:pStyle w:val="Heading1"/>
      </w:pPr>
      <w:r>
        <w:t>13. Phased Delivery</w:t>
      </w:r>
    </w:p>
    <w:tbl>
      <w:tblPr>
        <w:tblStyle w:val="TableGrid"/>
        <w:tblW w:w="0" w:type="auto"/>
        <w:jc w:val="center"/>
        <w:tblLook w:val="04A0" w:firstRow="1" w:lastRow="0" w:firstColumn="1" w:lastColumn="0" w:noHBand="0" w:noVBand="1"/>
      </w:tblPr>
      <w:tblGrid>
        <w:gridCol w:w="3216"/>
        <w:gridCol w:w="3216"/>
        <w:gridCol w:w="3216"/>
      </w:tblGrid>
      <w:tr w:rsidR="00D7125C" w14:paraId="57F7E34E" w14:textId="77777777">
        <w:trPr>
          <w:jc w:val="center"/>
        </w:trPr>
        <w:tc>
          <w:tcPr>
            <w:tcW w:w="3216" w:type="dxa"/>
          </w:tcPr>
          <w:p w14:paraId="5C7BC33E" w14:textId="77777777" w:rsidR="00D7125C" w:rsidRDefault="00000000">
            <w:r>
              <w:rPr>
                <w:b/>
              </w:rPr>
              <w:t>Phase</w:t>
            </w:r>
          </w:p>
        </w:tc>
        <w:tc>
          <w:tcPr>
            <w:tcW w:w="3216" w:type="dxa"/>
          </w:tcPr>
          <w:p w14:paraId="12FE081A" w14:textId="77777777" w:rsidR="00D7125C" w:rsidRDefault="00000000">
            <w:r>
              <w:rPr>
                <w:b/>
              </w:rPr>
              <w:t>Deliverable</w:t>
            </w:r>
          </w:p>
        </w:tc>
        <w:tc>
          <w:tcPr>
            <w:tcW w:w="3216" w:type="dxa"/>
          </w:tcPr>
          <w:p w14:paraId="36899A79" w14:textId="77777777" w:rsidR="00D7125C" w:rsidRDefault="00000000">
            <w:r>
              <w:rPr>
                <w:b/>
              </w:rPr>
              <w:t>Outcome</w:t>
            </w:r>
          </w:p>
        </w:tc>
      </w:tr>
      <w:tr w:rsidR="00D7125C" w14:paraId="51F4BE96" w14:textId="77777777">
        <w:trPr>
          <w:jc w:val="center"/>
        </w:trPr>
        <w:tc>
          <w:tcPr>
            <w:tcW w:w="3216" w:type="dxa"/>
          </w:tcPr>
          <w:p w14:paraId="5BD80EE3" w14:textId="77777777" w:rsidR="00D7125C" w:rsidRDefault="00000000">
            <w:r>
              <w:t>A</w:t>
            </w:r>
          </w:p>
        </w:tc>
        <w:tc>
          <w:tcPr>
            <w:tcW w:w="3216" w:type="dxa"/>
          </w:tcPr>
          <w:p w14:paraId="0ABFF55B" w14:textId="77777777" w:rsidR="00D7125C" w:rsidRDefault="00000000">
            <w:r>
              <w:t>Holiday master + 2026 seed; leave-type catalogue; balance import tool</w:t>
            </w:r>
          </w:p>
        </w:tc>
        <w:tc>
          <w:tcPr>
            <w:tcW w:w="3216" w:type="dxa"/>
          </w:tcPr>
          <w:p w14:paraId="01346434" w14:textId="77777777" w:rsidR="00D7125C" w:rsidRDefault="00000000">
            <w:r>
              <w:t>Foundation</w:t>
            </w:r>
          </w:p>
        </w:tc>
      </w:tr>
      <w:tr w:rsidR="00D7125C" w14:paraId="66CF0F5F" w14:textId="77777777">
        <w:trPr>
          <w:jc w:val="center"/>
        </w:trPr>
        <w:tc>
          <w:tcPr>
            <w:tcW w:w="3216" w:type="dxa"/>
          </w:tcPr>
          <w:p w14:paraId="354053F7" w14:textId="77777777" w:rsidR="00D7125C" w:rsidRDefault="00000000">
            <w:r>
              <w:t>B</w:t>
            </w:r>
          </w:p>
        </w:tc>
        <w:tc>
          <w:tcPr>
            <w:tcW w:w="3216" w:type="dxa"/>
          </w:tcPr>
          <w:p w14:paraId="7FE1F701" w14:textId="77777777" w:rsidR="00D7125C" w:rsidRDefault="00000000">
            <w:r>
              <w:t>Type-aware apply UX (short + Form-1); prefix/suffix; RH/SPL.H; substitute</w:t>
            </w:r>
          </w:p>
        </w:tc>
        <w:tc>
          <w:tcPr>
            <w:tcW w:w="3216" w:type="dxa"/>
          </w:tcPr>
          <w:p w14:paraId="1ACDDE1F" w14:textId="77777777" w:rsidR="00D7125C" w:rsidRDefault="00000000">
            <w:r>
              <w:t>Usable digital applications</w:t>
            </w:r>
          </w:p>
        </w:tc>
      </w:tr>
      <w:tr w:rsidR="00D7125C" w14:paraId="056B15EB" w14:textId="77777777">
        <w:trPr>
          <w:jc w:val="center"/>
        </w:trPr>
        <w:tc>
          <w:tcPr>
            <w:tcW w:w="3216" w:type="dxa"/>
          </w:tcPr>
          <w:p w14:paraId="308D8D9F" w14:textId="77777777" w:rsidR="00D7125C" w:rsidRDefault="00000000">
            <w:r>
              <w:t>C</w:t>
            </w:r>
          </w:p>
        </w:tc>
        <w:tc>
          <w:tcPr>
            <w:tcW w:w="3216" w:type="dxa"/>
          </w:tcPr>
          <w:p w14:paraId="417EEBFF" w14:textId="77777777" w:rsidR="00D7125C" w:rsidRDefault="00000000">
            <w:r>
              <w:t>Balance engine fixes (Commuted 2×, half-day CL, EL set-off, hard insufficient balance)</w:t>
            </w:r>
          </w:p>
        </w:tc>
        <w:tc>
          <w:tcPr>
            <w:tcW w:w="3216" w:type="dxa"/>
          </w:tcPr>
          <w:p w14:paraId="3D306A4E" w14:textId="77777777" w:rsidR="00D7125C" w:rsidRDefault="00000000">
            <w:r>
              <w:t>Correct leave accounts</w:t>
            </w:r>
          </w:p>
        </w:tc>
      </w:tr>
      <w:tr w:rsidR="00D7125C" w14:paraId="506F9847" w14:textId="77777777">
        <w:trPr>
          <w:jc w:val="center"/>
        </w:trPr>
        <w:tc>
          <w:tcPr>
            <w:tcW w:w="3216" w:type="dxa"/>
          </w:tcPr>
          <w:p w14:paraId="78349B34" w14:textId="77777777" w:rsidR="00D7125C" w:rsidRDefault="00000000">
            <w:r>
              <w:t>D</w:t>
            </w:r>
          </w:p>
        </w:tc>
        <w:tc>
          <w:tcPr>
            <w:tcW w:w="3216" w:type="dxa"/>
          </w:tcPr>
          <w:p w14:paraId="15331AFF" w14:textId="77777777" w:rsidR="00D7125C" w:rsidRDefault="00000000">
            <w:r>
              <w:t>Sanction Order PDF + file no. + copy list + service-book checklist</w:t>
            </w:r>
          </w:p>
        </w:tc>
        <w:tc>
          <w:tcPr>
            <w:tcW w:w="3216" w:type="dxa"/>
          </w:tcPr>
          <w:p w14:paraId="649F5AE9" w14:textId="77777777" w:rsidR="00D7125C" w:rsidRDefault="00000000">
            <w:r>
              <w:t>Paper parity for Orders</w:t>
            </w:r>
          </w:p>
        </w:tc>
      </w:tr>
      <w:tr w:rsidR="00D7125C" w14:paraId="7EDB5959" w14:textId="77777777">
        <w:trPr>
          <w:jc w:val="center"/>
        </w:trPr>
        <w:tc>
          <w:tcPr>
            <w:tcW w:w="3216" w:type="dxa"/>
          </w:tcPr>
          <w:p w14:paraId="6431AA64" w14:textId="77777777" w:rsidR="00D7125C" w:rsidRDefault="00000000">
            <w:r>
              <w:t>E (optional)</w:t>
            </w:r>
          </w:p>
        </w:tc>
        <w:tc>
          <w:tcPr>
            <w:tcW w:w="3216" w:type="dxa"/>
          </w:tcPr>
          <w:p w14:paraId="6062ACEC" w14:textId="77777777" w:rsidR="00D7125C" w:rsidRDefault="00000000">
            <w:r>
              <w:t>EOL / LND / conversion / fitness return / advanced accrual edge cases</w:t>
            </w:r>
          </w:p>
        </w:tc>
        <w:tc>
          <w:tcPr>
            <w:tcW w:w="3216" w:type="dxa"/>
          </w:tcPr>
          <w:p w14:paraId="4490B778" w14:textId="77777777" w:rsidR="00D7125C" w:rsidRDefault="00000000">
            <w:r>
              <w:t>Full CCS depth</w:t>
            </w:r>
          </w:p>
        </w:tc>
      </w:tr>
    </w:tbl>
    <w:p w14:paraId="3FFF949B" w14:textId="77777777" w:rsidR="00D7125C" w:rsidRDefault="00D7125C"/>
    <w:p w14:paraId="4AF4E017" w14:textId="77777777" w:rsidR="00D7125C" w:rsidRDefault="00000000">
      <w:r>
        <w:lastRenderedPageBreak/>
        <w:t>Recommended approval: Phases A–D as Leave Redevelopment v1.0.</w:t>
      </w:r>
    </w:p>
    <w:p w14:paraId="2F45ADC5" w14:textId="77777777" w:rsidR="00D7125C" w:rsidRDefault="00000000">
      <w:pPr>
        <w:pStyle w:val="Heading1"/>
      </w:pPr>
      <w:r>
        <w:t>14. What Will Not Change Without Separate Approval</w:t>
      </w:r>
    </w:p>
    <w:p w14:paraId="1F28291F" w14:textId="77777777" w:rsidR="00D7125C" w:rsidRDefault="00000000">
      <w:pPr>
        <w:pStyle w:val="ListBullet"/>
      </w:pPr>
      <w:r>
        <w:t>IOMS login, roles (DO / DV / DA / ADMIN), M-01 permissions model</w:t>
      </w:r>
    </w:p>
    <w:p w14:paraId="62BE59D5" w14:textId="77777777" w:rsidR="00D7125C" w:rsidRDefault="00000000">
      <w:pPr>
        <w:pStyle w:val="ListBullet"/>
      </w:pPr>
      <w:r>
        <w:t>Employee master location (leave continues to use existing employees)</w:t>
      </w:r>
    </w:p>
    <w:p w14:paraId="3B893CD6" w14:textId="77777777" w:rsidR="00D7125C" w:rsidRDefault="00000000">
      <w:pPr>
        <w:pStyle w:val="ListBullet"/>
      </w:pPr>
      <w:r>
        <w:t>LTC / TA-DA / Tour as separate M-01 sub-features (already partially built)</w:t>
      </w:r>
    </w:p>
    <w:p w14:paraId="77B09453" w14:textId="77777777" w:rsidR="00D7125C" w:rsidRDefault="00000000">
      <w:pPr>
        <w:pStyle w:val="Heading1"/>
      </w:pPr>
      <w:r>
        <w:t>15. Preliminary Client Decisions (Summary)</w:t>
      </w:r>
    </w:p>
    <w:p w14:paraId="4C373C5F" w14:textId="77777777" w:rsidR="00D7125C" w:rsidRDefault="00000000">
      <w:r>
        <w:t>Detailed input forms are in Section 19. Key decisions:</w:t>
      </w:r>
    </w:p>
    <w:p w14:paraId="7E13EB0A" w14:textId="77777777" w:rsidR="00D7125C" w:rsidRDefault="00000000">
      <w:pPr>
        <w:pStyle w:val="ListBullet"/>
      </w:pPr>
      <w:r>
        <w:t>Leave types in v1: EL, HPL, Commuted, CL, RH, SPL.H, ML, PL — confirm or amend</w:t>
      </w:r>
    </w:p>
    <w:p w14:paraId="5D2CD95D" w14:textId="77777777" w:rsidR="00D7125C" w:rsidRDefault="00000000">
      <w:pPr>
        <w:pStyle w:val="ListBullet"/>
      </w:pPr>
      <w:r>
        <w:t>Excel "Commuted Leave Balance" = HPL account — confirm</w:t>
      </w:r>
    </w:p>
    <w:p w14:paraId="1C9BB302" w14:textId="77777777" w:rsidR="00D7125C" w:rsidRDefault="00000000">
      <w:pPr>
        <w:pStyle w:val="ListBullet"/>
      </w:pPr>
      <w:r>
        <w:t xml:space="preserve">Weekly offs: </w:t>
      </w:r>
      <w:proofErr w:type="spellStart"/>
      <w:r>
        <w:t>Sat+Sun</w:t>
      </w:r>
      <w:proofErr w:type="spellEnd"/>
      <w:r>
        <w:t xml:space="preserve"> for all locations — confirm / list exceptions</w:t>
      </w:r>
    </w:p>
    <w:p w14:paraId="1C2F0E9F" w14:textId="77777777" w:rsidR="00D7125C" w:rsidRDefault="00000000">
      <w:pPr>
        <w:pStyle w:val="ListBullet"/>
      </w:pPr>
      <w:r>
        <w:t>DA for leave Orders: always Secretary — confirm / yard-wise</w:t>
      </w:r>
    </w:p>
    <w:p w14:paraId="5450BAC2" w14:textId="77777777" w:rsidR="00D7125C" w:rsidRDefault="00000000">
      <w:pPr>
        <w:pStyle w:val="ListBullet"/>
      </w:pPr>
      <w:r>
        <w:t>Approve blocked until substitute selected — Yes / No</w:t>
      </w:r>
    </w:p>
    <w:p w14:paraId="38198BE1" w14:textId="77777777" w:rsidR="00D7125C" w:rsidRDefault="00000000">
      <w:pPr>
        <w:pStyle w:val="ListBullet"/>
      </w:pPr>
      <w:r>
        <w:t>HPL accrual: 20 once on 1 Jan (current) OR 10+10 on 1 Jan &amp; 1 Jul (CCS)</w:t>
      </w:r>
    </w:p>
    <w:p w14:paraId="471803B1" w14:textId="77777777" w:rsidR="00D7125C" w:rsidRDefault="00000000">
      <w:pPr>
        <w:pStyle w:val="ListBullet"/>
      </w:pPr>
      <w:r>
        <w:t>Phases approved: A–D / A–E / custom</w:t>
      </w:r>
    </w:p>
    <w:p w14:paraId="7F5265AE" w14:textId="77777777" w:rsidR="00D7125C" w:rsidRDefault="00000000">
      <w:pPr>
        <w:pStyle w:val="Heading1"/>
      </w:pPr>
      <w:r>
        <w:t>16. Acceptance Criteria (v1)</w:t>
      </w:r>
    </w:p>
    <w:p w14:paraId="1713AFE3" w14:textId="77777777" w:rsidR="00D7125C" w:rsidRDefault="00000000">
      <w:pPr>
        <w:pStyle w:val="ListBullet"/>
      </w:pPr>
      <w:r>
        <w:t>2026 Public / Special / Restricted holidays loadable and used in validations</w:t>
      </w:r>
    </w:p>
    <w:p w14:paraId="694F4BB0" w14:textId="77777777" w:rsidR="00D7125C" w:rsidRDefault="00000000">
      <w:pPr>
        <w:pStyle w:val="ListBullet"/>
      </w:pPr>
      <w:r>
        <w:t>Staff can apply CL / RH / SPL.H with correct entitlements</w:t>
      </w:r>
    </w:p>
    <w:p w14:paraId="22178FEE" w14:textId="77777777" w:rsidR="00D7125C" w:rsidRDefault="00000000">
      <w:pPr>
        <w:pStyle w:val="ListBullet"/>
      </w:pPr>
      <w:r>
        <w:t>Form-1 types support prefix/suffix, address, substitute, documents</w:t>
      </w:r>
    </w:p>
    <w:p w14:paraId="7CF97400" w14:textId="77777777" w:rsidR="00D7125C" w:rsidRDefault="00000000">
      <w:pPr>
        <w:pStyle w:val="ListBullet"/>
      </w:pPr>
      <w:r>
        <w:t>DV / DA workflow produces Approved leave with correct balance debit</w:t>
      </w:r>
    </w:p>
    <w:p w14:paraId="08E41C57" w14:textId="77777777" w:rsidR="00D7125C" w:rsidRDefault="00000000">
      <w:pPr>
        <w:pStyle w:val="ListBullet"/>
      </w:pPr>
      <w:r>
        <w:t>Commuted leave reduces HPL by 2 × days</w:t>
      </w:r>
    </w:p>
    <w:p w14:paraId="321FDE4B" w14:textId="77777777" w:rsidR="00D7125C" w:rsidRDefault="00000000">
      <w:pPr>
        <w:pStyle w:val="ListBullet"/>
      </w:pPr>
      <w:r>
        <w:t>Sanction Order PDF matches Softcopy template fields</w:t>
      </w:r>
    </w:p>
    <w:p w14:paraId="0B9FAEED" w14:textId="77777777" w:rsidR="00D7125C" w:rsidRDefault="00000000">
      <w:pPr>
        <w:pStyle w:val="ListBullet"/>
      </w:pPr>
      <w:r>
        <w:t>Opening balances importable from client Excel after mapping sign-off</w:t>
      </w:r>
    </w:p>
    <w:p w14:paraId="08067F1C" w14:textId="77777777" w:rsidR="00D7125C" w:rsidRDefault="00000000">
      <w:pPr>
        <w:pStyle w:val="ListBullet"/>
      </w:pPr>
      <w:r>
        <w:t xml:space="preserve">Ex-post facto Orders supported for </w:t>
      </w:r>
      <w:proofErr w:type="spellStart"/>
      <w:r>
        <w:t>authorised</w:t>
      </w:r>
      <w:proofErr w:type="spellEnd"/>
      <w:r>
        <w:t xml:space="preserve"> retrospective cases</w:t>
      </w:r>
    </w:p>
    <w:p w14:paraId="7C4713CF" w14:textId="77777777" w:rsidR="00D7125C" w:rsidRDefault="00000000">
      <w:pPr>
        <w:pStyle w:val="Heading1"/>
      </w:pPr>
      <w:r>
        <w:t>17. Risks and Dependencies</w:t>
      </w:r>
    </w:p>
    <w:p w14:paraId="4DCFE6B5" w14:textId="77777777" w:rsidR="00D7125C" w:rsidRDefault="00000000">
      <w:pPr>
        <w:pStyle w:val="ListBullet"/>
      </w:pPr>
      <w:r>
        <w:t>Employee name matching for Excel import (manual mapping sheet may be required)</w:t>
      </w:r>
    </w:p>
    <w:p w14:paraId="3BD286FE" w14:textId="77777777" w:rsidR="00D7125C" w:rsidRDefault="00000000">
      <w:pPr>
        <w:pStyle w:val="ListBullet"/>
      </w:pPr>
      <w:r>
        <w:t>Moon-dependent holiday date changes mid-year (Admin update process)</w:t>
      </w:r>
    </w:p>
    <w:p w14:paraId="1691A4EE" w14:textId="77777777" w:rsidR="00D7125C" w:rsidRDefault="00000000">
      <w:pPr>
        <w:pStyle w:val="ListBullet"/>
      </w:pPr>
      <w:r>
        <w:t>CCS handbook versus GAPLMB local practice — client confirms where local practice prevails</w:t>
      </w:r>
    </w:p>
    <w:p w14:paraId="6C70EC17" w14:textId="77777777" w:rsidR="00D7125C" w:rsidRDefault="00000000">
      <w:pPr>
        <w:pStyle w:val="ListBullet"/>
      </w:pPr>
      <w:r>
        <w:t>Service Book integration depth depends on existing service-book feature maturity</w:t>
      </w:r>
    </w:p>
    <w:p w14:paraId="431E1FF2" w14:textId="77777777" w:rsidR="00D7125C" w:rsidRDefault="00000000">
      <w:pPr>
        <w:pStyle w:val="Heading1"/>
      </w:pPr>
      <w:r>
        <w:t>18. Approval Block</w:t>
      </w:r>
    </w:p>
    <w:tbl>
      <w:tblPr>
        <w:tblStyle w:val="TableGrid"/>
        <w:tblW w:w="0" w:type="auto"/>
        <w:jc w:val="center"/>
        <w:tblLook w:val="04A0" w:firstRow="1" w:lastRow="0" w:firstColumn="1" w:lastColumn="0" w:noHBand="0" w:noVBand="1"/>
      </w:tblPr>
      <w:tblGrid>
        <w:gridCol w:w="2412"/>
        <w:gridCol w:w="2412"/>
        <w:gridCol w:w="2412"/>
        <w:gridCol w:w="2412"/>
      </w:tblGrid>
      <w:tr w:rsidR="00D7125C" w14:paraId="5557F06A" w14:textId="77777777">
        <w:trPr>
          <w:jc w:val="center"/>
        </w:trPr>
        <w:tc>
          <w:tcPr>
            <w:tcW w:w="2412" w:type="dxa"/>
          </w:tcPr>
          <w:p w14:paraId="75BC6ED6" w14:textId="77777777" w:rsidR="00D7125C" w:rsidRDefault="00000000">
            <w:r>
              <w:rPr>
                <w:b/>
              </w:rPr>
              <w:t>Role</w:t>
            </w:r>
          </w:p>
        </w:tc>
        <w:tc>
          <w:tcPr>
            <w:tcW w:w="2412" w:type="dxa"/>
          </w:tcPr>
          <w:p w14:paraId="58F50578" w14:textId="77777777" w:rsidR="00D7125C" w:rsidRDefault="00000000">
            <w:r>
              <w:rPr>
                <w:b/>
              </w:rPr>
              <w:t>Name</w:t>
            </w:r>
          </w:p>
        </w:tc>
        <w:tc>
          <w:tcPr>
            <w:tcW w:w="2412" w:type="dxa"/>
          </w:tcPr>
          <w:p w14:paraId="4ADFC501" w14:textId="77777777" w:rsidR="00D7125C" w:rsidRDefault="00000000">
            <w:r>
              <w:rPr>
                <w:b/>
              </w:rPr>
              <w:t>Signature</w:t>
            </w:r>
          </w:p>
        </w:tc>
        <w:tc>
          <w:tcPr>
            <w:tcW w:w="2412" w:type="dxa"/>
          </w:tcPr>
          <w:p w14:paraId="05958D3C" w14:textId="77777777" w:rsidR="00D7125C" w:rsidRDefault="00000000">
            <w:r>
              <w:rPr>
                <w:b/>
              </w:rPr>
              <w:t>Date</w:t>
            </w:r>
          </w:p>
        </w:tc>
      </w:tr>
      <w:tr w:rsidR="00D7125C" w14:paraId="2220AE24" w14:textId="77777777">
        <w:trPr>
          <w:jc w:val="center"/>
        </w:trPr>
        <w:tc>
          <w:tcPr>
            <w:tcW w:w="2412" w:type="dxa"/>
          </w:tcPr>
          <w:p w14:paraId="29AF0680" w14:textId="77777777" w:rsidR="00D7125C" w:rsidRDefault="00000000">
            <w:r>
              <w:t>Client / Business Owner</w:t>
            </w:r>
          </w:p>
        </w:tc>
        <w:tc>
          <w:tcPr>
            <w:tcW w:w="2412" w:type="dxa"/>
          </w:tcPr>
          <w:p w14:paraId="3A9916DF" w14:textId="77777777" w:rsidR="00D7125C" w:rsidRDefault="00D7125C"/>
        </w:tc>
        <w:tc>
          <w:tcPr>
            <w:tcW w:w="2412" w:type="dxa"/>
          </w:tcPr>
          <w:p w14:paraId="1E0F2F99" w14:textId="77777777" w:rsidR="00D7125C" w:rsidRDefault="00D7125C"/>
        </w:tc>
        <w:tc>
          <w:tcPr>
            <w:tcW w:w="2412" w:type="dxa"/>
          </w:tcPr>
          <w:p w14:paraId="47A1B81B" w14:textId="77777777" w:rsidR="00D7125C" w:rsidRDefault="00D7125C"/>
        </w:tc>
      </w:tr>
      <w:tr w:rsidR="00D7125C" w14:paraId="0315560F" w14:textId="77777777">
        <w:trPr>
          <w:jc w:val="center"/>
        </w:trPr>
        <w:tc>
          <w:tcPr>
            <w:tcW w:w="2412" w:type="dxa"/>
          </w:tcPr>
          <w:p w14:paraId="5AC555BF" w14:textId="77777777" w:rsidR="00D7125C" w:rsidRDefault="00000000">
            <w:r>
              <w:t>GAPLMB Admin / Secretary nominee</w:t>
            </w:r>
          </w:p>
        </w:tc>
        <w:tc>
          <w:tcPr>
            <w:tcW w:w="2412" w:type="dxa"/>
          </w:tcPr>
          <w:p w14:paraId="5F7762D7" w14:textId="77777777" w:rsidR="00D7125C" w:rsidRDefault="00D7125C"/>
        </w:tc>
        <w:tc>
          <w:tcPr>
            <w:tcW w:w="2412" w:type="dxa"/>
          </w:tcPr>
          <w:p w14:paraId="0217C5E0" w14:textId="77777777" w:rsidR="00D7125C" w:rsidRDefault="00D7125C"/>
        </w:tc>
        <w:tc>
          <w:tcPr>
            <w:tcW w:w="2412" w:type="dxa"/>
          </w:tcPr>
          <w:p w14:paraId="650EC7D6" w14:textId="77777777" w:rsidR="00D7125C" w:rsidRDefault="00D7125C"/>
        </w:tc>
      </w:tr>
      <w:tr w:rsidR="00D7125C" w14:paraId="3379B01C" w14:textId="77777777">
        <w:trPr>
          <w:jc w:val="center"/>
        </w:trPr>
        <w:tc>
          <w:tcPr>
            <w:tcW w:w="2412" w:type="dxa"/>
          </w:tcPr>
          <w:p w14:paraId="6493247C" w14:textId="77777777" w:rsidR="00D7125C" w:rsidRDefault="00000000">
            <w:r>
              <w:lastRenderedPageBreak/>
              <w:t>Project / IOMS Owner</w:t>
            </w:r>
          </w:p>
        </w:tc>
        <w:tc>
          <w:tcPr>
            <w:tcW w:w="2412" w:type="dxa"/>
          </w:tcPr>
          <w:p w14:paraId="7BEB9B3D" w14:textId="77777777" w:rsidR="00D7125C" w:rsidRDefault="00D7125C"/>
        </w:tc>
        <w:tc>
          <w:tcPr>
            <w:tcW w:w="2412" w:type="dxa"/>
          </w:tcPr>
          <w:p w14:paraId="18AF5D1D" w14:textId="77777777" w:rsidR="00D7125C" w:rsidRDefault="00D7125C"/>
        </w:tc>
        <w:tc>
          <w:tcPr>
            <w:tcW w:w="2412" w:type="dxa"/>
          </w:tcPr>
          <w:p w14:paraId="1A93CF05" w14:textId="77777777" w:rsidR="00D7125C" w:rsidRDefault="00D7125C"/>
        </w:tc>
      </w:tr>
    </w:tbl>
    <w:p w14:paraId="5E65EBFA" w14:textId="77777777" w:rsidR="00D7125C" w:rsidRDefault="00D7125C"/>
    <w:p w14:paraId="071AAC71" w14:textId="77777777" w:rsidR="00D7125C" w:rsidRDefault="00000000">
      <w:r>
        <w:t>Decision:</w:t>
      </w:r>
    </w:p>
    <w:p w14:paraId="25561DA1" w14:textId="77777777" w:rsidR="00D7125C" w:rsidRDefault="00000000">
      <w:pPr>
        <w:pStyle w:val="ListBullet"/>
      </w:pPr>
      <w:r>
        <w:t>☐ Approved Phases A–D</w:t>
      </w:r>
    </w:p>
    <w:p w14:paraId="73BB7444" w14:textId="77777777" w:rsidR="00D7125C" w:rsidRDefault="00000000">
      <w:pPr>
        <w:pStyle w:val="ListBullet"/>
      </w:pPr>
      <w:r>
        <w:t>☐ Approved with changes (attach notes)</w:t>
      </w:r>
    </w:p>
    <w:p w14:paraId="7968392E" w14:textId="77777777" w:rsidR="00D7125C" w:rsidRDefault="00000000">
      <w:pPr>
        <w:pStyle w:val="ListBullet"/>
      </w:pPr>
      <w:r>
        <w:t>☐ Deferred</w:t>
      </w:r>
    </w:p>
    <w:p w14:paraId="2E6689E1" w14:textId="77777777" w:rsidR="00D7125C" w:rsidRDefault="00000000">
      <w:r>
        <w:t>Approved scope notes: _______________________________________________________________</w:t>
      </w:r>
    </w:p>
    <w:p w14:paraId="2EC4536F" w14:textId="77777777" w:rsidR="00D7125C" w:rsidRDefault="00000000">
      <w:r>
        <w:br w:type="page"/>
      </w:r>
    </w:p>
    <w:p w14:paraId="3CC182DF" w14:textId="77777777" w:rsidR="00D7125C" w:rsidRDefault="00000000">
      <w:pPr>
        <w:pStyle w:val="Heading1"/>
      </w:pPr>
      <w:r>
        <w:lastRenderedPageBreak/>
        <w:t>19. Client Inputs Required (Clarifications, Information, Formats &amp; Attachments)</w:t>
      </w:r>
    </w:p>
    <w:p w14:paraId="66C66BAB" w14:textId="77777777" w:rsidR="00D7125C" w:rsidRDefault="00000000">
      <w:r>
        <w:t>This section lists everything needed from the client before and during implementation. Please complete the tables, tick options, and attach the requested formats/samples. Incomplete items may delay the corresponding phase.</w:t>
      </w:r>
    </w:p>
    <w:p w14:paraId="651D63F9" w14:textId="77777777" w:rsidR="00D7125C" w:rsidRDefault="00000000">
      <w:pPr>
        <w:pStyle w:val="Heading2"/>
      </w:pPr>
      <w:r>
        <w:t>19.1 Scope &amp; Policy Clarifications (Please Tick / Fill)</w:t>
      </w:r>
    </w:p>
    <w:p w14:paraId="33913407" w14:textId="77777777" w:rsidR="00D7125C" w:rsidRDefault="00000000">
      <w:r>
        <w:t>A. Leave types to include in v1.0</w:t>
      </w:r>
    </w:p>
    <w:p w14:paraId="6485D1F3" w14:textId="57ACB5A8" w:rsidR="00D7125C" w:rsidRDefault="00000000">
      <w:pPr>
        <w:pStyle w:val="ListBullet"/>
      </w:pPr>
      <w:r>
        <w:t>☐ EL (Earned Leave)</w:t>
      </w:r>
      <w:r w:rsidR="008A28FC">
        <w:t xml:space="preserve">   - </w:t>
      </w:r>
      <w:r w:rsidR="008A28FC" w:rsidRPr="008A28FC">
        <w:rPr>
          <w:b/>
          <w:bCs/>
          <w:color w:val="0000FF"/>
        </w:rPr>
        <w:t>Yes</w:t>
      </w:r>
    </w:p>
    <w:p w14:paraId="7CD43635" w14:textId="4F7A22ED" w:rsidR="00D7125C" w:rsidRDefault="00000000" w:rsidP="008C56ED">
      <w:pPr>
        <w:pStyle w:val="ListBullet"/>
      </w:pPr>
      <w:r>
        <w:t>☐ HPL (Half Pay Leave)</w:t>
      </w:r>
      <w:r w:rsidR="008C56ED">
        <w:t xml:space="preserve"> - </w:t>
      </w:r>
      <w:r w:rsidR="008C56ED" w:rsidRPr="008A28FC">
        <w:rPr>
          <w:b/>
          <w:bCs/>
          <w:color w:val="0000FF"/>
        </w:rPr>
        <w:t>Ye</w:t>
      </w:r>
      <w:r w:rsidR="008C56ED">
        <w:rPr>
          <w:b/>
          <w:bCs/>
          <w:color w:val="0000FF"/>
        </w:rPr>
        <w:t>s</w:t>
      </w:r>
    </w:p>
    <w:p w14:paraId="743094C6" w14:textId="6CEC6278" w:rsidR="00D7125C" w:rsidRDefault="00000000">
      <w:pPr>
        <w:pStyle w:val="ListBullet"/>
      </w:pPr>
      <w:r>
        <w:t>☐ Commuted Leave</w:t>
      </w:r>
      <w:r w:rsidR="008C56ED">
        <w:t xml:space="preserve"> - </w:t>
      </w:r>
      <w:r w:rsidR="008C56ED" w:rsidRPr="008A28FC">
        <w:rPr>
          <w:b/>
          <w:bCs/>
          <w:color w:val="0000FF"/>
        </w:rPr>
        <w:t>Ye</w:t>
      </w:r>
      <w:r w:rsidR="008C56ED">
        <w:rPr>
          <w:b/>
          <w:bCs/>
          <w:color w:val="0000FF"/>
        </w:rPr>
        <w:t>s</w:t>
      </w:r>
    </w:p>
    <w:p w14:paraId="06C86426" w14:textId="3431C0FF" w:rsidR="00D7125C" w:rsidRDefault="00000000">
      <w:pPr>
        <w:pStyle w:val="ListBullet"/>
      </w:pPr>
      <w:r>
        <w:t>☐ CL (Casual Leave)</w:t>
      </w:r>
      <w:r w:rsidR="008C56ED">
        <w:t xml:space="preserve"> - </w:t>
      </w:r>
      <w:r w:rsidR="008C56ED" w:rsidRPr="008A28FC">
        <w:rPr>
          <w:b/>
          <w:bCs/>
          <w:color w:val="0000FF"/>
        </w:rPr>
        <w:t>Ye</w:t>
      </w:r>
      <w:r w:rsidR="008C56ED">
        <w:rPr>
          <w:b/>
          <w:bCs/>
          <w:color w:val="0000FF"/>
        </w:rPr>
        <w:t>s</w:t>
      </w:r>
    </w:p>
    <w:p w14:paraId="50B6AECA" w14:textId="04EA605F" w:rsidR="00D7125C" w:rsidRDefault="00000000">
      <w:pPr>
        <w:pStyle w:val="ListBullet"/>
      </w:pPr>
      <w:r>
        <w:t>☐ RH (Restricted Holiday)</w:t>
      </w:r>
      <w:r w:rsidR="008C56ED">
        <w:t xml:space="preserve"> - </w:t>
      </w:r>
      <w:r w:rsidR="008C56ED" w:rsidRPr="008A28FC">
        <w:rPr>
          <w:b/>
          <w:bCs/>
          <w:color w:val="0000FF"/>
        </w:rPr>
        <w:t>Ye</w:t>
      </w:r>
      <w:r w:rsidR="008C56ED">
        <w:rPr>
          <w:b/>
          <w:bCs/>
          <w:color w:val="0000FF"/>
        </w:rPr>
        <w:t>s</w:t>
      </w:r>
    </w:p>
    <w:p w14:paraId="0B5C62F0" w14:textId="75E84AC6" w:rsidR="00D7125C" w:rsidRDefault="00000000">
      <w:pPr>
        <w:pStyle w:val="ListBullet"/>
      </w:pPr>
      <w:r>
        <w:t>☐ SPL.H (Special Holiday)</w:t>
      </w:r>
      <w:r w:rsidR="008C56ED">
        <w:t xml:space="preserve"> - </w:t>
      </w:r>
      <w:r w:rsidR="008C56ED" w:rsidRPr="008A28FC">
        <w:rPr>
          <w:b/>
          <w:bCs/>
          <w:color w:val="0000FF"/>
        </w:rPr>
        <w:t>Ye</w:t>
      </w:r>
      <w:r w:rsidR="008C56ED">
        <w:rPr>
          <w:b/>
          <w:bCs/>
          <w:color w:val="0000FF"/>
        </w:rPr>
        <w:t>s</w:t>
      </w:r>
    </w:p>
    <w:p w14:paraId="724C45B6" w14:textId="4DA4A722" w:rsidR="00D7125C" w:rsidRDefault="00000000">
      <w:pPr>
        <w:pStyle w:val="ListBullet"/>
      </w:pPr>
      <w:r>
        <w:t xml:space="preserve">☐ ML (Maternity Leave) — default days: </w:t>
      </w:r>
      <w:r w:rsidR="008C56ED" w:rsidRPr="000A45D0">
        <w:rPr>
          <w:color w:val="0000FF"/>
        </w:rPr>
        <w:t>180 days</w:t>
      </w:r>
      <w:r w:rsidRPr="000A45D0">
        <w:rPr>
          <w:color w:val="0000FF"/>
        </w:rPr>
        <w:t xml:space="preserve"> </w:t>
      </w:r>
      <w:r>
        <w:t>(proposed 180)</w:t>
      </w:r>
    </w:p>
    <w:p w14:paraId="731B3D9E" w14:textId="35905CCE" w:rsidR="00D7125C" w:rsidRDefault="00000000">
      <w:pPr>
        <w:pStyle w:val="ListBullet"/>
      </w:pPr>
      <w:r>
        <w:t xml:space="preserve">☐ PL (Paternity Leave) — default days: </w:t>
      </w:r>
      <w:r w:rsidR="008C56ED" w:rsidRPr="000A45D0">
        <w:rPr>
          <w:color w:val="0000FF"/>
        </w:rPr>
        <w:t>15 days</w:t>
      </w:r>
      <w:r w:rsidRPr="000A45D0">
        <w:rPr>
          <w:color w:val="0000FF"/>
        </w:rPr>
        <w:t xml:space="preserve"> </w:t>
      </w:r>
      <w:r>
        <w:t>(proposed 15)</w:t>
      </w:r>
    </w:p>
    <w:p w14:paraId="7717C2D1" w14:textId="08A0CEE1" w:rsidR="00D7125C" w:rsidRDefault="00000000">
      <w:pPr>
        <w:pStyle w:val="ListBullet"/>
      </w:pPr>
      <w:r>
        <w:t xml:space="preserve">☐ EOL (Extraordinary Leave) — include in v1? ☐ Yes </w:t>
      </w:r>
      <w:r w:rsidRPr="000A45D0">
        <w:rPr>
          <w:color w:val="0000FF"/>
        </w:rPr>
        <w:t>☐ No (</w:t>
      </w:r>
      <w:r>
        <w:t>proposed: Phase E)</w:t>
      </w:r>
      <w:r w:rsidR="000A45D0">
        <w:t xml:space="preserve"> It will be Manual Mode</w:t>
      </w:r>
    </w:p>
    <w:p w14:paraId="6599C5D5" w14:textId="7959C57B" w:rsidR="00D7125C" w:rsidRDefault="00000000">
      <w:pPr>
        <w:pStyle w:val="ListBullet"/>
      </w:pPr>
      <w:r>
        <w:t xml:space="preserve">☐ Other (specify): </w:t>
      </w:r>
      <w:r w:rsidR="008C56ED">
        <w:t xml:space="preserve"> Child Care </w:t>
      </w:r>
      <w:r w:rsidR="00324E67">
        <w:t>Leave --</w:t>
      </w:r>
      <w:r w:rsidR="008C56ED">
        <w:t xml:space="preserve"> </w:t>
      </w:r>
      <w:r w:rsidR="000A45D0" w:rsidRPr="000A45D0">
        <w:rPr>
          <w:color w:val="0000FF"/>
        </w:rPr>
        <w:t xml:space="preserve">730 days ( 2 years) </w:t>
      </w:r>
    </w:p>
    <w:p w14:paraId="57476A99" w14:textId="77777777" w:rsidR="00D7125C" w:rsidRDefault="00000000">
      <w:r>
        <w:t>B. Balance interpretation</w:t>
      </w:r>
    </w:p>
    <w:p w14:paraId="69D150D6" w14:textId="77777777" w:rsidR="00D7125C" w:rsidRDefault="00000000">
      <w:pPr>
        <w:pStyle w:val="ListBullet"/>
      </w:pPr>
      <w:r>
        <w:t>☐ Confirm Excel "Commuted Leave Balance" = HPL account days</w:t>
      </w:r>
    </w:p>
    <w:p w14:paraId="1E17191B" w14:textId="77777777" w:rsidR="00D7125C" w:rsidRDefault="00000000">
      <w:pPr>
        <w:pStyle w:val="ListBullet"/>
      </w:pPr>
      <w:r>
        <w:t>☐ Or provide exact meaning / formula of that column: _________________</w:t>
      </w:r>
    </w:p>
    <w:p w14:paraId="772AE1D8" w14:textId="4668B412" w:rsidR="00D7125C" w:rsidRDefault="00000000">
      <w:pPr>
        <w:pStyle w:val="ListBullet"/>
      </w:pPr>
      <w:r>
        <w:t>☐ Confirm RH entitlement = 2 per calendar year</w:t>
      </w:r>
      <w:r w:rsidR="000A45D0">
        <w:t xml:space="preserve">   </w:t>
      </w:r>
      <w:r w:rsidR="000A45D0" w:rsidRPr="008A28FC">
        <w:rPr>
          <w:b/>
          <w:bCs/>
          <w:color w:val="0000FF"/>
        </w:rPr>
        <w:t>Ye</w:t>
      </w:r>
      <w:r w:rsidR="000A45D0">
        <w:rPr>
          <w:b/>
          <w:bCs/>
          <w:color w:val="0000FF"/>
        </w:rPr>
        <w:t>s</w:t>
      </w:r>
    </w:p>
    <w:p w14:paraId="43270EC9" w14:textId="146922FE" w:rsidR="00D7125C" w:rsidRDefault="00000000">
      <w:pPr>
        <w:pStyle w:val="ListBullet"/>
      </w:pPr>
      <w:r>
        <w:t>☐ Confirm CL entitlement = 8 per calendar year</w:t>
      </w:r>
      <w:r w:rsidR="000A45D0">
        <w:t xml:space="preserve"> </w:t>
      </w:r>
      <w:r w:rsidR="000A45D0" w:rsidRPr="008A28FC">
        <w:rPr>
          <w:b/>
          <w:bCs/>
          <w:color w:val="0000FF"/>
        </w:rPr>
        <w:t>Ye</w:t>
      </w:r>
      <w:r w:rsidR="000A45D0">
        <w:rPr>
          <w:b/>
          <w:bCs/>
          <w:color w:val="0000FF"/>
        </w:rPr>
        <w:t>s</w:t>
      </w:r>
      <w:r>
        <w:t xml:space="preserve"> (half-days allowed? ☐ Yes ☐ No</w:t>
      </w:r>
      <w:r w:rsidR="000A45D0">
        <w:t xml:space="preserve"> </w:t>
      </w:r>
      <w:r w:rsidR="000A45D0" w:rsidRPr="000A45D0">
        <w:rPr>
          <w:color w:val="0000FF"/>
        </w:rPr>
        <w:t>Yes allowed</w:t>
      </w:r>
      <w:r>
        <w:t>)</w:t>
      </w:r>
      <w:r w:rsidR="000A45D0">
        <w:t xml:space="preserve"> </w:t>
      </w:r>
      <w:r w:rsidR="000A45D0">
        <w:rPr>
          <w:b/>
          <w:bCs/>
          <w:color w:val="0000FF"/>
        </w:rPr>
        <w:t xml:space="preserve"> </w:t>
      </w:r>
    </w:p>
    <w:p w14:paraId="4C6EFD7A" w14:textId="0077227C" w:rsidR="00D7125C" w:rsidRDefault="00000000">
      <w:pPr>
        <w:pStyle w:val="ListBullet"/>
      </w:pPr>
      <w:r>
        <w:t>☐ Confirm EL accumulation cap = 300 days (with set-off credit near cap? ☐ Yes ☐ No)</w:t>
      </w:r>
      <w:r w:rsidR="006E013B">
        <w:t xml:space="preserve"> </w:t>
      </w:r>
      <w:r w:rsidR="006E013B" w:rsidRPr="001E2492">
        <w:rPr>
          <w:color w:val="0000FF"/>
        </w:rPr>
        <w:t xml:space="preserve">+15 max. can </w:t>
      </w:r>
      <w:r w:rsidR="001E2492" w:rsidRPr="001E2492">
        <w:rPr>
          <w:color w:val="0000FF"/>
        </w:rPr>
        <w:t xml:space="preserve">carry forwarded and used </w:t>
      </w:r>
      <w:proofErr w:type="spellStart"/>
      <w:r w:rsidR="001E2492" w:rsidRPr="001E2492">
        <w:rPr>
          <w:color w:val="0000FF"/>
        </w:rPr>
        <w:t>upto</w:t>
      </w:r>
      <w:proofErr w:type="spellEnd"/>
      <w:r w:rsidR="001E2492" w:rsidRPr="001E2492">
        <w:rPr>
          <w:color w:val="0000FF"/>
        </w:rPr>
        <w:t xml:space="preserve"> 31 December or 30 June as case maybe but cannot be carryforward to next day when it gets credited by 15 days on 1 Jan and 15 days on 1 Jul.</w:t>
      </w:r>
    </w:p>
    <w:p w14:paraId="58FEFD99" w14:textId="77777777" w:rsidR="00D7125C" w:rsidRDefault="00000000">
      <w:r>
        <w:t>C. Accrual schedule</w:t>
      </w:r>
    </w:p>
    <w:p w14:paraId="4953ACF9" w14:textId="4A8B678C" w:rsidR="00D7125C" w:rsidRDefault="00000000">
      <w:pPr>
        <w:pStyle w:val="ListBullet"/>
      </w:pPr>
      <w:r>
        <w:t>☐ EL: 15 days on 1 Jan and 15 days on 1 Jul (proposed)</w:t>
      </w:r>
      <w:r w:rsidR="001E2492">
        <w:t xml:space="preserve"> </w:t>
      </w:r>
      <w:r w:rsidR="001E2492" w:rsidRPr="001E2492">
        <w:rPr>
          <w:color w:val="0000FF"/>
        </w:rPr>
        <w:t>Correct</w:t>
      </w:r>
    </w:p>
    <w:p w14:paraId="2A1FB6DB" w14:textId="56484916" w:rsidR="00D7125C" w:rsidRDefault="00000000">
      <w:pPr>
        <w:pStyle w:val="ListBullet"/>
      </w:pPr>
      <w:r>
        <w:t xml:space="preserve">☐ HPL: </w:t>
      </w:r>
      <w:r w:rsidRPr="001E2492">
        <w:rPr>
          <w:color w:val="0000FF"/>
        </w:rPr>
        <w:t xml:space="preserve">☐ 20 days once on 1 Jan (current system) </w:t>
      </w:r>
      <w:r w:rsidR="001E2492" w:rsidRPr="001E2492">
        <w:rPr>
          <w:color w:val="0000FF"/>
        </w:rPr>
        <w:t xml:space="preserve">(Yes) </w:t>
      </w:r>
      <w:r w:rsidRPr="001E2492">
        <w:rPr>
          <w:color w:val="0000FF"/>
        </w:rPr>
        <w:t xml:space="preserve"> </w:t>
      </w:r>
      <w:r>
        <w:t>OR  ☐ 10 days on 1 Jan + 10 on 1 Jul (CCS)</w:t>
      </w:r>
    </w:p>
    <w:p w14:paraId="1DB6C6B4" w14:textId="1A22F2AF" w:rsidR="00D7125C" w:rsidRDefault="00000000">
      <w:pPr>
        <w:pStyle w:val="ListBullet"/>
      </w:pPr>
      <w:r>
        <w:t xml:space="preserve">☐ CL: 8 days credited on </w:t>
      </w:r>
      <w:r w:rsidRPr="001E2492">
        <w:rPr>
          <w:color w:val="0000FF"/>
        </w:rPr>
        <w:t xml:space="preserve">☐ 1 </w:t>
      </w:r>
      <w:r w:rsidR="001E2492" w:rsidRPr="001E2492">
        <w:rPr>
          <w:color w:val="0000FF"/>
        </w:rPr>
        <w:t>Jan</w:t>
      </w:r>
      <w:r w:rsidR="001E2492" w:rsidRPr="001E2492">
        <w:t xml:space="preserve"> OR</w:t>
      </w:r>
      <w:r w:rsidR="001E2492">
        <w:t xml:space="preserve"> </w:t>
      </w:r>
      <w:r w:rsidR="001E2492">
        <w:rPr>
          <w:rFonts w:ascii="Segoe UI Symbol" w:hAnsi="Segoe UI Symbol" w:cs="Segoe UI Symbol"/>
        </w:rPr>
        <w:t>☐</w:t>
      </w:r>
      <w:r>
        <w:t xml:space="preserve"> other date: __</w:t>
      </w:r>
      <w:r w:rsidR="001E2492">
        <w:t>No</w:t>
      </w:r>
      <w:r>
        <w:t>______</w:t>
      </w:r>
    </w:p>
    <w:p w14:paraId="07F1A463" w14:textId="31768053" w:rsidR="00D7125C" w:rsidRDefault="00000000">
      <w:pPr>
        <w:pStyle w:val="ListBullet"/>
      </w:pPr>
      <w:r>
        <w:t>☐ Mid-year joiners: apply pro-rata credit? ☐ Yes ☐ No</w:t>
      </w:r>
      <w:r w:rsidR="001E2492">
        <w:t xml:space="preserve"> (</w:t>
      </w:r>
      <w:r w:rsidR="001E2492" w:rsidRPr="001E2492">
        <w:rPr>
          <w:color w:val="0000FF"/>
        </w:rPr>
        <w:t>Yes</w:t>
      </w:r>
      <w:r w:rsidR="001E2492">
        <w:t>)</w:t>
      </w:r>
    </w:p>
    <w:p w14:paraId="5C3C17E5" w14:textId="77777777" w:rsidR="00D7125C" w:rsidRDefault="00000000">
      <w:r>
        <w:t>D. Weekly offs &amp; locations</w:t>
      </w:r>
    </w:p>
    <w:p w14:paraId="086D934C" w14:textId="61E8BA56" w:rsidR="00D7125C" w:rsidRDefault="00000000">
      <w:pPr>
        <w:pStyle w:val="ListBullet"/>
      </w:pPr>
      <w:r>
        <w:t xml:space="preserve">☐ Saturday + Sunday are weekly offs for all yards / HO / </w:t>
      </w:r>
      <w:proofErr w:type="spellStart"/>
      <w:r>
        <w:t>checkposts</w:t>
      </w:r>
      <w:proofErr w:type="spellEnd"/>
      <w:r w:rsidR="001E2492">
        <w:t xml:space="preserve"> </w:t>
      </w:r>
      <w:r w:rsidR="001E2492" w:rsidRPr="001E2492">
        <w:rPr>
          <w:color w:val="0000FF"/>
        </w:rPr>
        <w:t>Only Yards and HO Location</w:t>
      </w:r>
      <w:r w:rsidR="001E2492">
        <w:rPr>
          <w:color w:val="0000FF"/>
        </w:rPr>
        <w:t>.</w:t>
      </w:r>
    </w:p>
    <w:p w14:paraId="6EB87BAF" w14:textId="08916D07" w:rsidR="00D7125C" w:rsidRDefault="00000000">
      <w:pPr>
        <w:pStyle w:val="ListBullet"/>
      </w:pPr>
      <w:r>
        <w:t xml:space="preserve">☐ Exceptions (list location + offs): </w:t>
      </w:r>
      <w:r w:rsidR="001E2492" w:rsidRPr="001E2492">
        <w:rPr>
          <w:color w:val="0000FF"/>
        </w:rPr>
        <w:t>Checkpost Locations, No Saturday + Sunday are weekly offs , Public holidays</w:t>
      </w:r>
    </w:p>
    <w:p w14:paraId="366DE7CE" w14:textId="47E09C7A" w:rsidR="00D7125C" w:rsidRPr="001D475C" w:rsidRDefault="00000000">
      <w:pPr>
        <w:pStyle w:val="ListBullet"/>
        <w:rPr>
          <w:color w:val="0000FF"/>
        </w:rPr>
      </w:pPr>
      <w:r>
        <w:t xml:space="preserve">☐ Sandwich rule (leave spanning weekends/public holidays): describe expected </w:t>
      </w:r>
      <w:r w:rsidR="001D475C">
        <w:t>behavior</w:t>
      </w:r>
      <w:r>
        <w:t xml:space="preserve">: </w:t>
      </w:r>
      <w:r w:rsidR="001D475C" w:rsidRPr="001D475C">
        <w:rPr>
          <w:color w:val="0000FF"/>
        </w:rPr>
        <w:t>Not Applicable when staff posted on Location = Checkpost</w:t>
      </w:r>
      <w:r w:rsidR="001D475C">
        <w:rPr>
          <w:color w:val="0000FF"/>
        </w:rPr>
        <w:t xml:space="preserve">, for HO posting and Yard postings </w:t>
      </w:r>
    </w:p>
    <w:p w14:paraId="31628DCC" w14:textId="77777777" w:rsidR="00D7125C" w:rsidRDefault="00000000">
      <w:r>
        <w:lastRenderedPageBreak/>
        <w:t>E. Authority &amp; workflow</w:t>
      </w:r>
    </w:p>
    <w:p w14:paraId="2CE69B49" w14:textId="77777777" w:rsidR="00D7125C" w:rsidRPr="00C40DA8" w:rsidRDefault="00000000">
      <w:pPr>
        <w:pStyle w:val="ListBullet"/>
        <w:rPr>
          <w:color w:val="0000FF"/>
        </w:rPr>
      </w:pPr>
      <w:r w:rsidRPr="00C40DA8">
        <w:rPr>
          <w:color w:val="0000FF"/>
        </w:rPr>
        <w:t>☐ DV = Reporting / Controlling Officer of employee (proposed)</w:t>
      </w:r>
    </w:p>
    <w:p w14:paraId="25E000A2" w14:textId="77777777" w:rsidR="00D7125C" w:rsidRPr="00C40DA8" w:rsidRDefault="00000000">
      <w:pPr>
        <w:pStyle w:val="ListBullet"/>
        <w:rPr>
          <w:color w:val="0000FF"/>
        </w:rPr>
      </w:pPr>
      <w:r w:rsidRPr="00C40DA8">
        <w:rPr>
          <w:color w:val="0000FF"/>
        </w:rPr>
        <w:t>☐ DA / Order signatory = Secretary for all leave (proposed)</w:t>
      </w:r>
    </w:p>
    <w:p w14:paraId="1D851AC6" w14:textId="77777777" w:rsidR="00D7125C" w:rsidRDefault="00000000">
      <w:pPr>
        <w:pStyle w:val="ListBullet"/>
      </w:pPr>
      <w:r>
        <w:t>☐ Or yard-wise / designation-wise approver matrix (please attach)</w:t>
      </w:r>
    </w:p>
    <w:p w14:paraId="1660E231" w14:textId="77777777" w:rsidR="00D7125C" w:rsidRDefault="00000000">
      <w:pPr>
        <w:pStyle w:val="ListBullet"/>
      </w:pPr>
      <w:r>
        <w:t xml:space="preserve">☐ Self-application by employee login required in v1? </w:t>
      </w:r>
      <w:r w:rsidRPr="00C40DA8">
        <w:rPr>
          <w:color w:val="0000FF"/>
        </w:rPr>
        <w:t xml:space="preserve">☐ Yes </w:t>
      </w:r>
      <w:r>
        <w:t>☐ No (HR applies on behalf)</w:t>
      </w:r>
    </w:p>
    <w:p w14:paraId="1DD2377D" w14:textId="77777777" w:rsidR="00D7125C" w:rsidRDefault="00000000">
      <w:pPr>
        <w:pStyle w:val="ListBullet"/>
      </w:pPr>
      <w:r>
        <w:t xml:space="preserve">☐ Approve must require substitute employee? </w:t>
      </w:r>
      <w:r w:rsidRPr="00C40DA8">
        <w:rPr>
          <w:color w:val="0000FF"/>
        </w:rPr>
        <w:t xml:space="preserve">☐ Yes </w:t>
      </w:r>
      <w:r>
        <w:t>☐ No</w:t>
      </w:r>
    </w:p>
    <w:p w14:paraId="24A7670A" w14:textId="43E90537" w:rsidR="00D7125C" w:rsidRDefault="00000000">
      <w:pPr>
        <w:pStyle w:val="ListBullet"/>
      </w:pPr>
      <w:r>
        <w:t xml:space="preserve">☐ Ex-post facto: who may create? ☐ Admin only  ☐ Admin + HR  ☐ Other: </w:t>
      </w:r>
      <w:r w:rsidR="00C40DA8">
        <w:t>DA, this is case when Employee applies after returning from leave due to an emergency. (Sudden Sickness) _</w:t>
      </w:r>
      <w:r>
        <w:t>_______</w:t>
      </w:r>
    </w:p>
    <w:p w14:paraId="4528C00D" w14:textId="77777777" w:rsidR="00D7125C" w:rsidRDefault="00000000">
      <w:r>
        <w:t>F. Debit vs absence period</w:t>
      </w:r>
    </w:p>
    <w:p w14:paraId="475C8F42" w14:textId="439432F9" w:rsidR="00D7125C" w:rsidRDefault="00000000">
      <w:pPr>
        <w:pStyle w:val="ListBullet"/>
      </w:pPr>
      <w:r>
        <w:t>☐ Prefix/suffix weekends &amp; public holidays are NOT debited from leave balance (only shown on Order) — proposed</w:t>
      </w:r>
      <w:r w:rsidR="00C40DA8">
        <w:t xml:space="preserve"> </w:t>
      </w:r>
      <w:r w:rsidR="00C40DA8" w:rsidRPr="00C40DA8">
        <w:rPr>
          <w:color w:val="0000FF"/>
        </w:rPr>
        <w:t>Yes,</w:t>
      </w:r>
      <w:r w:rsidR="00C40DA8">
        <w:rPr>
          <w:color w:val="0000FF"/>
        </w:rPr>
        <w:t xml:space="preserve"> however at the time of final Approval this can be disallowed and Sanction Order printed with Prefix, Subfix as Nil</w:t>
      </w:r>
    </w:p>
    <w:p w14:paraId="44F0BD54" w14:textId="77777777" w:rsidR="00D7125C" w:rsidRDefault="00000000">
      <w:pPr>
        <w:pStyle w:val="ListBullet"/>
      </w:pPr>
      <w:r>
        <w:t>☐ Or debit includes prefix/suffix — specify: ________</w:t>
      </w:r>
    </w:p>
    <w:p w14:paraId="629C1E00" w14:textId="723C3F63" w:rsidR="00D7125C" w:rsidRDefault="00000000">
      <w:pPr>
        <w:pStyle w:val="ListBullet"/>
      </w:pPr>
      <w:r>
        <w:t>☐ Special Holiday / RH: always 1 day debit — confirm</w:t>
      </w:r>
      <w:r w:rsidR="00C40DA8">
        <w:t xml:space="preserve"> </w:t>
      </w:r>
      <w:r w:rsidR="00C40DA8" w:rsidRPr="00C40DA8">
        <w:rPr>
          <w:color w:val="0000FF"/>
        </w:rPr>
        <w:t>Yes Full Day</w:t>
      </w:r>
    </w:p>
    <w:p w14:paraId="1A37C1B7" w14:textId="77777777" w:rsidR="00D7125C" w:rsidRDefault="00000000">
      <w:r>
        <w:t>G. Documents &amp; medical</w:t>
      </w:r>
    </w:p>
    <w:p w14:paraId="680F498B" w14:textId="66504106" w:rsidR="00D7125C" w:rsidRDefault="00000000">
      <w:pPr>
        <w:pStyle w:val="ListBullet"/>
      </w:pPr>
      <w:r>
        <w:t>Mandatory supporting documents for: ☐ ML  ☐ PL  ☐ Commuted (MC)  ☐ HPL (MC)  ☐ Other: ________</w:t>
      </w:r>
      <w:r w:rsidR="00C40DA8" w:rsidRPr="00324E67">
        <w:rPr>
          <w:color w:val="0000FF"/>
        </w:rPr>
        <w:t>Yes</w:t>
      </w:r>
    </w:p>
    <w:p w14:paraId="2D853EF3" w14:textId="288253B0" w:rsidR="00D7125C" w:rsidRDefault="00000000">
      <w:pPr>
        <w:pStyle w:val="ListBullet"/>
      </w:pPr>
      <w:r>
        <w:t>Fitness certificate required before return to duty after medical leave? ☐ Yes (v1) ☐ Later ☐ No</w:t>
      </w:r>
      <w:r w:rsidR="00324E67">
        <w:t xml:space="preserve"> : </w:t>
      </w:r>
      <w:r w:rsidR="00324E67" w:rsidRPr="00324E67">
        <w:rPr>
          <w:color w:val="0000FF"/>
        </w:rPr>
        <w:t>Yes</w:t>
      </w:r>
    </w:p>
    <w:p w14:paraId="6BCCC7DE" w14:textId="30917368" w:rsidR="00D7125C" w:rsidRDefault="00000000">
      <w:pPr>
        <w:pStyle w:val="ListBullet"/>
      </w:pPr>
      <w:r>
        <w:t xml:space="preserve">Max upload size / allowed formats for leave docs: </w:t>
      </w:r>
      <w:r w:rsidR="00324E67" w:rsidRPr="00324E67">
        <w:rPr>
          <w:color w:val="0000FF"/>
        </w:rPr>
        <w:t>5 MB ( PDF document)</w:t>
      </w:r>
      <w:r w:rsidRPr="00324E67">
        <w:rPr>
          <w:color w:val="0000FF"/>
        </w:rPr>
        <w:t xml:space="preserve"> </w:t>
      </w:r>
      <w:r>
        <w:t>(proposed PDF/JPG/PNG, 10 MB)</w:t>
      </w:r>
    </w:p>
    <w:p w14:paraId="2A1C7674" w14:textId="77777777" w:rsidR="00D7125C" w:rsidRDefault="00000000">
      <w:pPr>
        <w:pStyle w:val="Heading2"/>
      </w:pPr>
      <w:r>
        <w:t>19.2 Information / Master Data to Provide</w:t>
      </w:r>
    </w:p>
    <w:tbl>
      <w:tblPr>
        <w:tblStyle w:val="TableGrid"/>
        <w:tblW w:w="0" w:type="auto"/>
        <w:jc w:val="center"/>
        <w:tblLook w:val="04A0" w:firstRow="1" w:lastRow="0" w:firstColumn="1" w:lastColumn="0" w:noHBand="0" w:noVBand="1"/>
      </w:tblPr>
      <w:tblGrid>
        <w:gridCol w:w="2412"/>
        <w:gridCol w:w="2412"/>
        <w:gridCol w:w="2412"/>
        <w:gridCol w:w="2412"/>
      </w:tblGrid>
      <w:tr w:rsidR="00D7125C" w14:paraId="1432A08B" w14:textId="77777777">
        <w:trPr>
          <w:jc w:val="center"/>
        </w:trPr>
        <w:tc>
          <w:tcPr>
            <w:tcW w:w="2412" w:type="dxa"/>
          </w:tcPr>
          <w:p w14:paraId="20F8FBB6" w14:textId="77777777" w:rsidR="00D7125C" w:rsidRDefault="00000000">
            <w:r>
              <w:rPr>
                <w:b/>
              </w:rPr>
              <w:t>#</w:t>
            </w:r>
          </w:p>
        </w:tc>
        <w:tc>
          <w:tcPr>
            <w:tcW w:w="2412" w:type="dxa"/>
          </w:tcPr>
          <w:p w14:paraId="0ADD381B" w14:textId="77777777" w:rsidR="00D7125C" w:rsidRDefault="00000000">
            <w:r>
              <w:rPr>
                <w:b/>
              </w:rPr>
              <w:t>Information Required</w:t>
            </w:r>
          </w:p>
        </w:tc>
        <w:tc>
          <w:tcPr>
            <w:tcW w:w="2412" w:type="dxa"/>
          </w:tcPr>
          <w:p w14:paraId="63BE261E" w14:textId="77777777" w:rsidR="00D7125C" w:rsidRDefault="00000000">
            <w:r>
              <w:rPr>
                <w:b/>
              </w:rPr>
              <w:t>Format Preferred</w:t>
            </w:r>
          </w:p>
        </w:tc>
        <w:tc>
          <w:tcPr>
            <w:tcW w:w="2412" w:type="dxa"/>
          </w:tcPr>
          <w:p w14:paraId="10C94397" w14:textId="77777777" w:rsidR="00D7125C" w:rsidRDefault="00000000">
            <w:r>
              <w:rPr>
                <w:b/>
              </w:rPr>
              <w:t>Owner / Due</w:t>
            </w:r>
          </w:p>
        </w:tc>
      </w:tr>
      <w:tr w:rsidR="00D7125C" w14:paraId="039DC610" w14:textId="77777777">
        <w:trPr>
          <w:jc w:val="center"/>
        </w:trPr>
        <w:tc>
          <w:tcPr>
            <w:tcW w:w="2412" w:type="dxa"/>
          </w:tcPr>
          <w:p w14:paraId="7545C02C" w14:textId="77777777" w:rsidR="00D7125C" w:rsidRDefault="00000000">
            <w:r>
              <w:t>1</w:t>
            </w:r>
          </w:p>
        </w:tc>
        <w:tc>
          <w:tcPr>
            <w:tcW w:w="2412" w:type="dxa"/>
          </w:tcPr>
          <w:p w14:paraId="0FEA435C" w14:textId="77777777" w:rsidR="00D7125C" w:rsidRDefault="00000000">
            <w:r>
              <w:t>Final employee list mapped to IOMS Emp ID (for balance import)</w:t>
            </w:r>
          </w:p>
        </w:tc>
        <w:tc>
          <w:tcPr>
            <w:tcW w:w="2412" w:type="dxa"/>
          </w:tcPr>
          <w:p w14:paraId="2926DF23" w14:textId="77777777" w:rsidR="00D7125C" w:rsidRDefault="00000000">
            <w:r>
              <w:t>Excel</w:t>
            </w:r>
          </w:p>
        </w:tc>
        <w:tc>
          <w:tcPr>
            <w:tcW w:w="2412" w:type="dxa"/>
          </w:tcPr>
          <w:p w14:paraId="534B1CD4" w14:textId="4E89A260" w:rsidR="00D7125C" w:rsidRPr="001D475C" w:rsidRDefault="00D60440">
            <w:pPr>
              <w:rPr>
                <w:color w:val="0000FF"/>
              </w:rPr>
            </w:pPr>
            <w:r w:rsidRPr="001D475C">
              <w:rPr>
                <w:color w:val="0000FF"/>
              </w:rPr>
              <w:t>Employee Master data is to be considered.</w:t>
            </w:r>
          </w:p>
        </w:tc>
      </w:tr>
      <w:tr w:rsidR="00D7125C" w14:paraId="79B2DBBC" w14:textId="77777777">
        <w:trPr>
          <w:jc w:val="center"/>
        </w:trPr>
        <w:tc>
          <w:tcPr>
            <w:tcW w:w="2412" w:type="dxa"/>
          </w:tcPr>
          <w:p w14:paraId="56C40D82" w14:textId="77777777" w:rsidR="00D7125C" w:rsidRDefault="00000000">
            <w:r>
              <w:t>2</w:t>
            </w:r>
          </w:p>
        </w:tc>
        <w:tc>
          <w:tcPr>
            <w:tcW w:w="2412" w:type="dxa"/>
          </w:tcPr>
          <w:p w14:paraId="3A4708D2" w14:textId="77777777" w:rsidR="00D7125C" w:rsidRDefault="00000000">
            <w:r>
              <w:t>Opening leave balances as on go-live date (EL, HPL/Commuted, CL, RH, SPL.H)</w:t>
            </w:r>
          </w:p>
        </w:tc>
        <w:tc>
          <w:tcPr>
            <w:tcW w:w="2412" w:type="dxa"/>
          </w:tcPr>
          <w:p w14:paraId="522A3CE6" w14:textId="77777777" w:rsidR="00D7125C" w:rsidRDefault="00000000">
            <w:r>
              <w:t xml:space="preserve">Excel (update </w:t>
            </w:r>
            <w:proofErr w:type="spellStart"/>
            <w:r>
              <w:t>Leave_Balance_of_Staff</w:t>
            </w:r>
            <w:proofErr w:type="spellEnd"/>
            <w:r>
              <w:t xml:space="preserve"> or new sheet)</w:t>
            </w:r>
          </w:p>
        </w:tc>
        <w:tc>
          <w:tcPr>
            <w:tcW w:w="2412" w:type="dxa"/>
          </w:tcPr>
          <w:p w14:paraId="396F30E0" w14:textId="7E0445F7" w:rsidR="00D7125C" w:rsidRPr="001D475C" w:rsidRDefault="00D60440">
            <w:pPr>
              <w:rPr>
                <w:color w:val="0000FF"/>
              </w:rPr>
            </w:pPr>
            <w:r w:rsidRPr="001D475C">
              <w:rPr>
                <w:color w:val="0000FF"/>
              </w:rPr>
              <w:t>Provide Excel template so the client can fill the date once.</w:t>
            </w:r>
          </w:p>
        </w:tc>
      </w:tr>
      <w:tr w:rsidR="00D7125C" w14:paraId="55676F78" w14:textId="77777777">
        <w:trPr>
          <w:jc w:val="center"/>
        </w:trPr>
        <w:tc>
          <w:tcPr>
            <w:tcW w:w="2412" w:type="dxa"/>
          </w:tcPr>
          <w:p w14:paraId="5DA4BDBF" w14:textId="77777777" w:rsidR="00D7125C" w:rsidRDefault="00000000">
            <w:r>
              <w:t>3</w:t>
            </w:r>
          </w:p>
        </w:tc>
        <w:tc>
          <w:tcPr>
            <w:tcW w:w="2412" w:type="dxa"/>
          </w:tcPr>
          <w:p w14:paraId="14102B5F" w14:textId="77777777" w:rsidR="00D7125C" w:rsidRDefault="00000000">
            <w:r>
              <w:t>Go-live / cut-over date for balances</w:t>
            </w:r>
          </w:p>
        </w:tc>
        <w:tc>
          <w:tcPr>
            <w:tcW w:w="2412" w:type="dxa"/>
          </w:tcPr>
          <w:p w14:paraId="4B5C8CF7" w14:textId="77777777" w:rsidR="00D7125C" w:rsidRDefault="00000000">
            <w:r>
              <w:t>Date (DD/MM/YYYY)</w:t>
            </w:r>
          </w:p>
        </w:tc>
        <w:tc>
          <w:tcPr>
            <w:tcW w:w="2412" w:type="dxa"/>
          </w:tcPr>
          <w:p w14:paraId="3898B513" w14:textId="31E3F040" w:rsidR="00D7125C" w:rsidRPr="001D475C" w:rsidRDefault="00585AEF">
            <w:pPr>
              <w:rPr>
                <w:color w:val="0000FF"/>
              </w:rPr>
            </w:pPr>
            <w:r w:rsidRPr="001D475C">
              <w:rPr>
                <w:color w:val="0000FF"/>
              </w:rPr>
              <w:t>01-09-2026</w:t>
            </w:r>
          </w:p>
        </w:tc>
      </w:tr>
      <w:tr w:rsidR="00D7125C" w14:paraId="3180BE3D" w14:textId="77777777">
        <w:trPr>
          <w:jc w:val="center"/>
        </w:trPr>
        <w:tc>
          <w:tcPr>
            <w:tcW w:w="2412" w:type="dxa"/>
          </w:tcPr>
          <w:p w14:paraId="7C2C3910" w14:textId="77777777" w:rsidR="00D7125C" w:rsidRDefault="00000000">
            <w:r>
              <w:t>4</w:t>
            </w:r>
          </w:p>
        </w:tc>
        <w:tc>
          <w:tcPr>
            <w:tcW w:w="2412" w:type="dxa"/>
          </w:tcPr>
          <w:p w14:paraId="47961F49" w14:textId="77777777" w:rsidR="00D7125C" w:rsidRDefault="00000000">
            <w:r>
              <w:t>Reporting officer for each employee (if not already in IOMS)</w:t>
            </w:r>
          </w:p>
        </w:tc>
        <w:tc>
          <w:tcPr>
            <w:tcW w:w="2412" w:type="dxa"/>
          </w:tcPr>
          <w:p w14:paraId="653B12C0" w14:textId="77777777" w:rsidR="00D7125C" w:rsidRDefault="00000000">
            <w:r>
              <w:t>Excel</w:t>
            </w:r>
          </w:p>
        </w:tc>
        <w:tc>
          <w:tcPr>
            <w:tcW w:w="2412" w:type="dxa"/>
          </w:tcPr>
          <w:p w14:paraId="264B4AC9" w14:textId="507C469A" w:rsidR="00D7125C" w:rsidRPr="001D475C" w:rsidRDefault="00585AEF">
            <w:pPr>
              <w:rPr>
                <w:color w:val="0000FF"/>
              </w:rPr>
            </w:pPr>
            <w:r w:rsidRPr="001D475C">
              <w:rPr>
                <w:color w:val="0000FF"/>
              </w:rPr>
              <w:t>Already mapped</w:t>
            </w:r>
          </w:p>
        </w:tc>
      </w:tr>
      <w:tr w:rsidR="00D7125C" w14:paraId="67504C6A" w14:textId="77777777">
        <w:trPr>
          <w:jc w:val="center"/>
        </w:trPr>
        <w:tc>
          <w:tcPr>
            <w:tcW w:w="2412" w:type="dxa"/>
          </w:tcPr>
          <w:p w14:paraId="330EECFF" w14:textId="77777777" w:rsidR="00D7125C" w:rsidRDefault="00000000">
            <w:r>
              <w:t>5</w:t>
            </w:r>
          </w:p>
        </w:tc>
        <w:tc>
          <w:tcPr>
            <w:tcW w:w="2412" w:type="dxa"/>
          </w:tcPr>
          <w:p w14:paraId="5EA6CD60" w14:textId="77777777" w:rsidR="00D7125C" w:rsidRDefault="00000000">
            <w:r>
              <w:t>Designation → leave eligibility matrix (if any differences by cadre)</w:t>
            </w:r>
          </w:p>
        </w:tc>
        <w:tc>
          <w:tcPr>
            <w:tcW w:w="2412" w:type="dxa"/>
          </w:tcPr>
          <w:p w14:paraId="4021B471" w14:textId="77777777" w:rsidR="00D7125C" w:rsidRDefault="00000000">
            <w:r>
              <w:t>Excel / PDF</w:t>
            </w:r>
          </w:p>
        </w:tc>
        <w:tc>
          <w:tcPr>
            <w:tcW w:w="2412" w:type="dxa"/>
          </w:tcPr>
          <w:p w14:paraId="68142159" w14:textId="47448D48" w:rsidR="00D7125C" w:rsidRPr="001D475C" w:rsidRDefault="00585AEF">
            <w:pPr>
              <w:rPr>
                <w:color w:val="0000FF"/>
              </w:rPr>
            </w:pPr>
            <w:r w:rsidRPr="001D475C">
              <w:rPr>
                <w:color w:val="0000FF"/>
              </w:rPr>
              <w:t>No variation based on Designation</w:t>
            </w:r>
          </w:p>
        </w:tc>
      </w:tr>
      <w:tr w:rsidR="00D7125C" w14:paraId="323D12BA" w14:textId="77777777">
        <w:trPr>
          <w:jc w:val="center"/>
        </w:trPr>
        <w:tc>
          <w:tcPr>
            <w:tcW w:w="2412" w:type="dxa"/>
          </w:tcPr>
          <w:p w14:paraId="0E906CBB" w14:textId="77777777" w:rsidR="00D7125C" w:rsidRDefault="00000000">
            <w:r>
              <w:t>6</w:t>
            </w:r>
          </w:p>
        </w:tc>
        <w:tc>
          <w:tcPr>
            <w:tcW w:w="2412" w:type="dxa"/>
          </w:tcPr>
          <w:p w14:paraId="55A7FCD4" w14:textId="77777777" w:rsidR="00D7125C" w:rsidRDefault="00000000">
            <w:proofErr w:type="spellStart"/>
            <w:r>
              <w:t>Authorised</w:t>
            </w:r>
            <w:proofErr w:type="spellEnd"/>
            <w:r>
              <w:t xml:space="preserve"> Order signatory name &amp; designation text</w:t>
            </w:r>
          </w:p>
        </w:tc>
        <w:tc>
          <w:tcPr>
            <w:tcW w:w="2412" w:type="dxa"/>
          </w:tcPr>
          <w:p w14:paraId="289B2204" w14:textId="77777777" w:rsidR="00D7125C" w:rsidRDefault="00000000">
            <w:r>
              <w:t>Text</w:t>
            </w:r>
          </w:p>
        </w:tc>
        <w:tc>
          <w:tcPr>
            <w:tcW w:w="2412" w:type="dxa"/>
          </w:tcPr>
          <w:p w14:paraId="6274B47D" w14:textId="1972F038" w:rsidR="00D7125C" w:rsidRPr="001D475C" w:rsidRDefault="00585AEF">
            <w:pPr>
              <w:rPr>
                <w:color w:val="0000FF"/>
              </w:rPr>
            </w:pPr>
            <w:r w:rsidRPr="001D475C">
              <w:rPr>
                <w:color w:val="0000FF"/>
              </w:rPr>
              <w:t>Secretary Name &amp; Designation</w:t>
            </w:r>
          </w:p>
        </w:tc>
      </w:tr>
      <w:tr w:rsidR="00D7125C" w14:paraId="6673DB34" w14:textId="77777777">
        <w:trPr>
          <w:jc w:val="center"/>
        </w:trPr>
        <w:tc>
          <w:tcPr>
            <w:tcW w:w="2412" w:type="dxa"/>
          </w:tcPr>
          <w:p w14:paraId="6C0431F3" w14:textId="77777777" w:rsidR="00D7125C" w:rsidRDefault="00000000">
            <w:r>
              <w:lastRenderedPageBreak/>
              <w:t>7</w:t>
            </w:r>
          </w:p>
        </w:tc>
        <w:tc>
          <w:tcPr>
            <w:tcW w:w="2412" w:type="dxa"/>
          </w:tcPr>
          <w:p w14:paraId="77FD22F2" w14:textId="77777777" w:rsidR="00D7125C" w:rsidRDefault="00000000">
            <w:r>
              <w:t>ADM file number series currently used (e.g. GAPLMB/386/ADM-2026/…)</w:t>
            </w:r>
          </w:p>
        </w:tc>
        <w:tc>
          <w:tcPr>
            <w:tcW w:w="2412" w:type="dxa"/>
          </w:tcPr>
          <w:p w14:paraId="45329EDE" w14:textId="77777777" w:rsidR="00D7125C" w:rsidRDefault="00000000">
            <w:r>
              <w:t>List / samples</w:t>
            </w:r>
          </w:p>
        </w:tc>
        <w:tc>
          <w:tcPr>
            <w:tcW w:w="2412" w:type="dxa"/>
          </w:tcPr>
          <w:p w14:paraId="4205755A" w14:textId="059ED36E" w:rsidR="00D7125C" w:rsidRPr="001D475C" w:rsidRDefault="00585AEF">
            <w:pPr>
              <w:rPr>
                <w:color w:val="0000FF"/>
              </w:rPr>
            </w:pPr>
            <w:r w:rsidRPr="001D475C">
              <w:rPr>
                <w:color w:val="0000FF"/>
              </w:rPr>
              <w:t xml:space="preserve">ADM file No. is unique for each Employee, is Service Book No. </w:t>
            </w:r>
            <w:r w:rsidR="00D60440" w:rsidRPr="001D475C">
              <w:rPr>
                <w:color w:val="0000FF"/>
              </w:rPr>
              <w:t xml:space="preserve">(field to be captured) </w:t>
            </w:r>
            <w:r w:rsidRPr="001D475C">
              <w:rPr>
                <w:color w:val="0000FF"/>
              </w:rPr>
              <w:t>the Same to be captured in Employee Master</w:t>
            </w:r>
          </w:p>
        </w:tc>
      </w:tr>
      <w:tr w:rsidR="00D7125C" w14:paraId="6C93E940" w14:textId="77777777">
        <w:trPr>
          <w:jc w:val="center"/>
        </w:trPr>
        <w:tc>
          <w:tcPr>
            <w:tcW w:w="2412" w:type="dxa"/>
          </w:tcPr>
          <w:p w14:paraId="05AD4E1C" w14:textId="77777777" w:rsidR="00D7125C" w:rsidRDefault="00000000">
            <w:r>
              <w:t>8</w:t>
            </w:r>
          </w:p>
        </w:tc>
        <w:tc>
          <w:tcPr>
            <w:tcW w:w="2412" w:type="dxa"/>
          </w:tcPr>
          <w:p w14:paraId="649A3115" w14:textId="77777777" w:rsidR="00D7125C" w:rsidRDefault="00000000">
            <w:r>
              <w:t>Standard Copy-to distribution list by leave type / location</w:t>
            </w:r>
          </w:p>
        </w:tc>
        <w:tc>
          <w:tcPr>
            <w:tcW w:w="2412" w:type="dxa"/>
          </w:tcPr>
          <w:p w14:paraId="0A59D337" w14:textId="77777777" w:rsidR="00D7125C" w:rsidRDefault="00000000">
            <w:r>
              <w:t>Word / Excel</w:t>
            </w:r>
          </w:p>
        </w:tc>
        <w:tc>
          <w:tcPr>
            <w:tcW w:w="2412" w:type="dxa"/>
          </w:tcPr>
          <w:p w14:paraId="33089DA1" w14:textId="01272497" w:rsidR="00D7125C" w:rsidRPr="001D475C" w:rsidRDefault="00D60440">
            <w:pPr>
              <w:rPr>
                <w:color w:val="0000FF"/>
              </w:rPr>
            </w:pPr>
            <w:r w:rsidRPr="001D475C">
              <w:rPr>
                <w:color w:val="0000FF"/>
              </w:rPr>
              <w:t>Provide multiple Text fields with multiple add row feature.</w:t>
            </w:r>
          </w:p>
        </w:tc>
      </w:tr>
      <w:tr w:rsidR="00D7125C" w14:paraId="493BA2EC" w14:textId="77777777">
        <w:trPr>
          <w:jc w:val="center"/>
        </w:trPr>
        <w:tc>
          <w:tcPr>
            <w:tcW w:w="2412" w:type="dxa"/>
          </w:tcPr>
          <w:p w14:paraId="01682C32" w14:textId="77777777" w:rsidR="00D7125C" w:rsidRDefault="00000000">
            <w:r>
              <w:t>9</w:t>
            </w:r>
          </w:p>
        </w:tc>
        <w:tc>
          <w:tcPr>
            <w:tcW w:w="2412" w:type="dxa"/>
          </w:tcPr>
          <w:p w14:paraId="14743C07" w14:textId="77777777" w:rsidR="00D7125C" w:rsidRDefault="00000000">
            <w:r>
              <w:t xml:space="preserve">List of yards / </w:t>
            </w:r>
            <w:proofErr w:type="spellStart"/>
            <w:r>
              <w:t>checkposts</w:t>
            </w:r>
            <w:proofErr w:type="spellEnd"/>
            <w:r>
              <w:t xml:space="preserve"> / sections for posting &amp; substitute pool</w:t>
            </w:r>
          </w:p>
        </w:tc>
        <w:tc>
          <w:tcPr>
            <w:tcW w:w="2412" w:type="dxa"/>
          </w:tcPr>
          <w:p w14:paraId="4A2FA56C" w14:textId="77777777" w:rsidR="00D7125C" w:rsidRDefault="00000000">
            <w:r>
              <w:t>Excel (or confirm IOMS yards sufficient)</w:t>
            </w:r>
          </w:p>
        </w:tc>
        <w:tc>
          <w:tcPr>
            <w:tcW w:w="2412" w:type="dxa"/>
          </w:tcPr>
          <w:p w14:paraId="20E9ED27" w14:textId="0D8BA280" w:rsidR="00D7125C" w:rsidRPr="001D475C" w:rsidRDefault="00D60440">
            <w:pPr>
              <w:rPr>
                <w:color w:val="0000FF"/>
              </w:rPr>
            </w:pPr>
            <w:r w:rsidRPr="001D475C">
              <w:rPr>
                <w:color w:val="0000FF"/>
              </w:rPr>
              <w:t>IF Posting is HO, then Section Name applicable (Account Section /Admin Section / Inspection Section), else either of Checkpost or Yard Name</w:t>
            </w:r>
          </w:p>
        </w:tc>
      </w:tr>
      <w:tr w:rsidR="00D7125C" w14:paraId="42728AE9" w14:textId="77777777">
        <w:trPr>
          <w:jc w:val="center"/>
        </w:trPr>
        <w:tc>
          <w:tcPr>
            <w:tcW w:w="2412" w:type="dxa"/>
          </w:tcPr>
          <w:p w14:paraId="0FE60297" w14:textId="77777777" w:rsidR="00D7125C" w:rsidRDefault="00000000">
            <w:r>
              <w:t>10</w:t>
            </w:r>
          </w:p>
        </w:tc>
        <w:tc>
          <w:tcPr>
            <w:tcW w:w="2412" w:type="dxa"/>
          </w:tcPr>
          <w:p w14:paraId="05FE1FF1" w14:textId="77777777" w:rsidR="00D7125C" w:rsidRDefault="00000000">
            <w:r>
              <w:t>Holiday calendar for current + next year if beyond 2026 GAD list</w:t>
            </w:r>
          </w:p>
        </w:tc>
        <w:tc>
          <w:tcPr>
            <w:tcW w:w="2412" w:type="dxa"/>
          </w:tcPr>
          <w:p w14:paraId="011C262A" w14:textId="77777777" w:rsidR="00D7125C" w:rsidRDefault="00000000">
            <w:r>
              <w:t>PDF / Excel</w:t>
            </w:r>
          </w:p>
        </w:tc>
        <w:tc>
          <w:tcPr>
            <w:tcW w:w="2412" w:type="dxa"/>
          </w:tcPr>
          <w:p w14:paraId="2FF0C2EB" w14:textId="6319B285" w:rsidR="00D7125C" w:rsidRPr="001D475C" w:rsidRDefault="00D60440">
            <w:pPr>
              <w:rPr>
                <w:color w:val="0000FF"/>
              </w:rPr>
            </w:pPr>
            <w:r w:rsidRPr="001D475C">
              <w:rPr>
                <w:color w:val="0000FF"/>
              </w:rPr>
              <w:t>User form to input Holidays whenever published by Government.</w:t>
            </w:r>
          </w:p>
        </w:tc>
      </w:tr>
      <w:tr w:rsidR="00D7125C" w14:paraId="6A886D8F" w14:textId="77777777">
        <w:trPr>
          <w:jc w:val="center"/>
        </w:trPr>
        <w:tc>
          <w:tcPr>
            <w:tcW w:w="2412" w:type="dxa"/>
          </w:tcPr>
          <w:p w14:paraId="3F47F44F" w14:textId="77777777" w:rsidR="00D7125C" w:rsidRDefault="00000000">
            <w:r>
              <w:t>11</w:t>
            </w:r>
          </w:p>
        </w:tc>
        <w:tc>
          <w:tcPr>
            <w:tcW w:w="2412" w:type="dxa"/>
          </w:tcPr>
          <w:p w14:paraId="46744CD2" w14:textId="77777777" w:rsidR="00D7125C" w:rsidRDefault="00000000">
            <w:r>
              <w:t>Local GAPLMB circulars that override CCS rules (if any)</w:t>
            </w:r>
          </w:p>
        </w:tc>
        <w:tc>
          <w:tcPr>
            <w:tcW w:w="2412" w:type="dxa"/>
          </w:tcPr>
          <w:p w14:paraId="76B3F11F" w14:textId="77777777" w:rsidR="00D7125C" w:rsidRDefault="00000000">
            <w:r>
              <w:t>PDF</w:t>
            </w:r>
          </w:p>
        </w:tc>
        <w:tc>
          <w:tcPr>
            <w:tcW w:w="2412" w:type="dxa"/>
          </w:tcPr>
          <w:p w14:paraId="7036347C" w14:textId="1CD07A8D" w:rsidR="00D7125C" w:rsidRPr="001D475C" w:rsidRDefault="00D60440">
            <w:pPr>
              <w:rPr>
                <w:color w:val="0000FF"/>
              </w:rPr>
            </w:pPr>
            <w:r w:rsidRPr="001D475C">
              <w:rPr>
                <w:color w:val="0000FF"/>
              </w:rPr>
              <w:t>None</w:t>
            </w:r>
          </w:p>
        </w:tc>
      </w:tr>
      <w:tr w:rsidR="00D7125C" w14:paraId="488F4738" w14:textId="77777777">
        <w:trPr>
          <w:jc w:val="center"/>
        </w:trPr>
        <w:tc>
          <w:tcPr>
            <w:tcW w:w="2412" w:type="dxa"/>
          </w:tcPr>
          <w:p w14:paraId="0EDFF22D" w14:textId="77777777" w:rsidR="00D7125C" w:rsidRDefault="00000000">
            <w:r>
              <w:t>12</w:t>
            </w:r>
          </w:p>
        </w:tc>
        <w:tc>
          <w:tcPr>
            <w:tcW w:w="2412" w:type="dxa"/>
          </w:tcPr>
          <w:p w14:paraId="405A590D" w14:textId="77777777" w:rsidR="00D7125C" w:rsidRDefault="00000000">
            <w:r>
              <w:t>Contact for Accounts Section notification after sanction</w:t>
            </w:r>
          </w:p>
        </w:tc>
        <w:tc>
          <w:tcPr>
            <w:tcW w:w="2412" w:type="dxa"/>
          </w:tcPr>
          <w:p w14:paraId="6517241B" w14:textId="77777777" w:rsidR="00D7125C" w:rsidRDefault="00000000">
            <w:r>
              <w:t>Name / email</w:t>
            </w:r>
          </w:p>
        </w:tc>
        <w:tc>
          <w:tcPr>
            <w:tcW w:w="2412" w:type="dxa"/>
          </w:tcPr>
          <w:p w14:paraId="43D11E96" w14:textId="4B61B038" w:rsidR="00D7125C" w:rsidRPr="001D475C" w:rsidRDefault="00D60440">
            <w:pPr>
              <w:rPr>
                <w:color w:val="0000FF"/>
              </w:rPr>
            </w:pPr>
            <w:r w:rsidRPr="001D475C">
              <w:rPr>
                <w:color w:val="0000FF"/>
              </w:rPr>
              <w:t>Email : Location entered in Master to be considered, Incase HO posting then Section Email to be considered.</w:t>
            </w:r>
          </w:p>
        </w:tc>
      </w:tr>
    </w:tbl>
    <w:p w14:paraId="3BAC0A4F" w14:textId="77777777" w:rsidR="00D7125C" w:rsidRDefault="00D7125C"/>
    <w:p w14:paraId="52143FCE" w14:textId="77777777" w:rsidR="00D7125C" w:rsidRDefault="00000000">
      <w:pPr>
        <w:pStyle w:val="Heading2"/>
      </w:pPr>
      <w:r>
        <w:t>19.3 Document Formats &amp; Samples Still Needed (Please Attach)</w:t>
      </w:r>
    </w:p>
    <w:p w14:paraId="6DE0AA22" w14:textId="77777777" w:rsidR="00D7125C" w:rsidRDefault="00000000">
      <w:r>
        <w:t xml:space="preserve">The following formats/samples will be used to </w:t>
      </w:r>
      <w:proofErr w:type="spellStart"/>
      <w:r>
        <w:t>finalise</w:t>
      </w:r>
      <w:proofErr w:type="spellEnd"/>
      <w:r>
        <w:t xml:space="preserve"> screens and PDF layouts. Tick if already provided in docs/</w:t>
      </w:r>
      <w:proofErr w:type="spellStart"/>
      <w:r>
        <w:t>Leave_Management</w:t>
      </w:r>
      <w:proofErr w:type="spellEnd"/>
      <w:r>
        <w:t>; otherwise attach latest signed specimen.</w:t>
      </w:r>
    </w:p>
    <w:tbl>
      <w:tblPr>
        <w:tblStyle w:val="TableGrid"/>
        <w:tblW w:w="0" w:type="auto"/>
        <w:jc w:val="center"/>
        <w:tblLook w:val="04A0" w:firstRow="1" w:lastRow="0" w:firstColumn="1" w:lastColumn="0" w:noHBand="0" w:noVBand="1"/>
      </w:tblPr>
      <w:tblGrid>
        <w:gridCol w:w="2412"/>
        <w:gridCol w:w="2412"/>
        <w:gridCol w:w="2412"/>
        <w:gridCol w:w="2412"/>
      </w:tblGrid>
      <w:tr w:rsidR="00D7125C" w14:paraId="5D99E14F" w14:textId="77777777">
        <w:trPr>
          <w:jc w:val="center"/>
        </w:trPr>
        <w:tc>
          <w:tcPr>
            <w:tcW w:w="2412" w:type="dxa"/>
          </w:tcPr>
          <w:p w14:paraId="5EEBD48F" w14:textId="77777777" w:rsidR="00D7125C" w:rsidRDefault="00000000">
            <w:r>
              <w:rPr>
                <w:b/>
              </w:rPr>
              <w:t>#</w:t>
            </w:r>
          </w:p>
        </w:tc>
        <w:tc>
          <w:tcPr>
            <w:tcW w:w="2412" w:type="dxa"/>
          </w:tcPr>
          <w:p w14:paraId="184655AE" w14:textId="77777777" w:rsidR="00D7125C" w:rsidRDefault="00000000">
            <w:r>
              <w:rPr>
                <w:b/>
              </w:rPr>
              <w:t>Format / Sample</w:t>
            </w:r>
          </w:p>
        </w:tc>
        <w:tc>
          <w:tcPr>
            <w:tcW w:w="2412" w:type="dxa"/>
          </w:tcPr>
          <w:p w14:paraId="5D51C4FB" w14:textId="77777777" w:rsidR="00D7125C" w:rsidRDefault="00000000">
            <w:r>
              <w:rPr>
                <w:b/>
              </w:rPr>
              <w:t>Status</w:t>
            </w:r>
          </w:p>
        </w:tc>
        <w:tc>
          <w:tcPr>
            <w:tcW w:w="2412" w:type="dxa"/>
          </w:tcPr>
          <w:p w14:paraId="24FECA0B" w14:textId="77777777" w:rsidR="00D7125C" w:rsidRDefault="00000000">
            <w:r>
              <w:rPr>
                <w:b/>
              </w:rPr>
              <w:t>Client Action</w:t>
            </w:r>
          </w:p>
        </w:tc>
      </w:tr>
      <w:tr w:rsidR="00D7125C" w14:paraId="3DE02FB5" w14:textId="77777777">
        <w:trPr>
          <w:jc w:val="center"/>
        </w:trPr>
        <w:tc>
          <w:tcPr>
            <w:tcW w:w="2412" w:type="dxa"/>
          </w:tcPr>
          <w:p w14:paraId="73658151" w14:textId="77777777" w:rsidR="00D7125C" w:rsidRDefault="00000000">
            <w:r>
              <w:t>1</w:t>
            </w:r>
          </w:p>
        </w:tc>
        <w:tc>
          <w:tcPr>
            <w:tcW w:w="2412" w:type="dxa"/>
          </w:tcPr>
          <w:p w14:paraId="181EF6AA" w14:textId="77777777" w:rsidR="00D7125C" w:rsidRDefault="00000000">
            <w:r>
              <w:t>Form-1 Leave Application (blank + filled EL)</w:t>
            </w:r>
          </w:p>
        </w:tc>
        <w:tc>
          <w:tcPr>
            <w:tcW w:w="2412" w:type="dxa"/>
          </w:tcPr>
          <w:p w14:paraId="76E9A382" w14:textId="77777777" w:rsidR="00D7125C" w:rsidRDefault="00000000">
            <w:r>
              <w:t>Provided (docx + samples)</w:t>
            </w:r>
          </w:p>
        </w:tc>
        <w:tc>
          <w:tcPr>
            <w:tcW w:w="2412" w:type="dxa"/>
          </w:tcPr>
          <w:p w14:paraId="7C32A490" w14:textId="37A38A1B" w:rsidR="00D7125C" w:rsidRPr="001D475C" w:rsidRDefault="00000000">
            <w:pPr>
              <w:rPr>
                <w:color w:val="0000FF"/>
              </w:rPr>
            </w:pPr>
            <w:r>
              <w:t xml:space="preserve">☐ Confirm latest </w:t>
            </w:r>
            <w:r w:rsidR="001D475C">
              <w:t xml:space="preserve">version </w:t>
            </w:r>
            <w:r w:rsidR="001D475C" w:rsidRPr="001D475C">
              <w:rPr>
                <w:color w:val="0000FF"/>
              </w:rPr>
              <w:t>(Yes Latest)</w:t>
            </w:r>
          </w:p>
        </w:tc>
      </w:tr>
      <w:tr w:rsidR="00D7125C" w14:paraId="7E545597" w14:textId="77777777">
        <w:trPr>
          <w:jc w:val="center"/>
        </w:trPr>
        <w:tc>
          <w:tcPr>
            <w:tcW w:w="2412" w:type="dxa"/>
          </w:tcPr>
          <w:p w14:paraId="5C931548" w14:textId="77777777" w:rsidR="00D7125C" w:rsidRDefault="00000000">
            <w:r>
              <w:t>2</w:t>
            </w:r>
          </w:p>
        </w:tc>
        <w:tc>
          <w:tcPr>
            <w:tcW w:w="2412" w:type="dxa"/>
          </w:tcPr>
          <w:p w14:paraId="11A465E4" w14:textId="77777777" w:rsidR="00D7125C" w:rsidRDefault="00000000">
            <w:r>
              <w:t>Casual Leave application letter</w:t>
            </w:r>
          </w:p>
        </w:tc>
        <w:tc>
          <w:tcPr>
            <w:tcW w:w="2412" w:type="dxa"/>
          </w:tcPr>
          <w:p w14:paraId="6AE5A388" w14:textId="77777777" w:rsidR="00D7125C" w:rsidRDefault="00000000">
            <w:r>
              <w:t>Provided (JPEG)</w:t>
            </w:r>
          </w:p>
        </w:tc>
        <w:tc>
          <w:tcPr>
            <w:tcW w:w="2412" w:type="dxa"/>
          </w:tcPr>
          <w:p w14:paraId="06BF9218" w14:textId="4A9F8CFA" w:rsidR="00D7125C" w:rsidRDefault="00000000">
            <w:r>
              <w:t>☐ Confirm latest version</w:t>
            </w:r>
            <w:r w:rsidR="001D475C">
              <w:t xml:space="preserve">  </w:t>
            </w:r>
            <w:r w:rsidR="001D475C" w:rsidRPr="001D475C">
              <w:rPr>
                <w:color w:val="0000FF"/>
              </w:rPr>
              <w:t>(Yes Latest)</w:t>
            </w:r>
          </w:p>
        </w:tc>
      </w:tr>
      <w:tr w:rsidR="00D7125C" w14:paraId="4C1F0286" w14:textId="77777777">
        <w:trPr>
          <w:jc w:val="center"/>
        </w:trPr>
        <w:tc>
          <w:tcPr>
            <w:tcW w:w="2412" w:type="dxa"/>
          </w:tcPr>
          <w:p w14:paraId="04648EE0" w14:textId="77777777" w:rsidR="00D7125C" w:rsidRDefault="00000000">
            <w:r>
              <w:t>3</w:t>
            </w:r>
          </w:p>
        </w:tc>
        <w:tc>
          <w:tcPr>
            <w:tcW w:w="2412" w:type="dxa"/>
          </w:tcPr>
          <w:p w14:paraId="20C9D529" w14:textId="77777777" w:rsidR="00D7125C" w:rsidRDefault="00000000">
            <w:r>
              <w:t>Restricted Holiday application letter</w:t>
            </w:r>
          </w:p>
        </w:tc>
        <w:tc>
          <w:tcPr>
            <w:tcW w:w="2412" w:type="dxa"/>
          </w:tcPr>
          <w:p w14:paraId="7A0338B1" w14:textId="77777777" w:rsidR="00D7125C" w:rsidRDefault="00000000">
            <w:r>
              <w:t>Provided (JPEG)</w:t>
            </w:r>
          </w:p>
        </w:tc>
        <w:tc>
          <w:tcPr>
            <w:tcW w:w="2412" w:type="dxa"/>
          </w:tcPr>
          <w:p w14:paraId="68A2E458" w14:textId="48FCABEE" w:rsidR="00D7125C" w:rsidRDefault="00000000">
            <w:r>
              <w:t>☐ Confirm latest version</w:t>
            </w:r>
            <w:r w:rsidR="001D475C">
              <w:t xml:space="preserve"> </w:t>
            </w:r>
            <w:r w:rsidR="001D475C" w:rsidRPr="001D475C">
              <w:rPr>
                <w:color w:val="0000FF"/>
              </w:rPr>
              <w:t>(Yes Latest)</w:t>
            </w:r>
          </w:p>
        </w:tc>
      </w:tr>
      <w:tr w:rsidR="00D7125C" w14:paraId="66472189" w14:textId="77777777">
        <w:trPr>
          <w:jc w:val="center"/>
        </w:trPr>
        <w:tc>
          <w:tcPr>
            <w:tcW w:w="2412" w:type="dxa"/>
          </w:tcPr>
          <w:p w14:paraId="5CB0A080" w14:textId="77777777" w:rsidR="00D7125C" w:rsidRDefault="00000000">
            <w:r>
              <w:t>4</w:t>
            </w:r>
          </w:p>
        </w:tc>
        <w:tc>
          <w:tcPr>
            <w:tcW w:w="2412" w:type="dxa"/>
          </w:tcPr>
          <w:p w14:paraId="7F0A35D3" w14:textId="77777777" w:rsidR="00D7125C" w:rsidRDefault="00000000">
            <w:r>
              <w:t>Special Holiday application letter</w:t>
            </w:r>
          </w:p>
        </w:tc>
        <w:tc>
          <w:tcPr>
            <w:tcW w:w="2412" w:type="dxa"/>
          </w:tcPr>
          <w:p w14:paraId="45BFCC00" w14:textId="77777777" w:rsidR="00D7125C" w:rsidRDefault="00000000">
            <w:r>
              <w:t>Provided (JPEG)</w:t>
            </w:r>
          </w:p>
        </w:tc>
        <w:tc>
          <w:tcPr>
            <w:tcW w:w="2412" w:type="dxa"/>
          </w:tcPr>
          <w:p w14:paraId="6A01E8A6" w14:textId="1D02D1DF" w:rsidR="00D7125C" w:rsidRDefault="00000000">
            <w:r>
              <w:t>☐ Confirm latest version</w:t>
            </w:r>
            <w:r w:rsidR="001D475C">
              <w:t xml:space="preserve"> </w:t>
            </w:r>
            <w:r w:rsidR="001D475C" w:rsidRPr="001D475C">
              <w:rPr>
                <w:color w:val="0000FF"/>
              </w:rPr>
              <w:t>(Yes Latest)</w:t>
            </w:r>
          </w:p>
        </w:tc>
      </w:tr>
      <w:tr w:rsidR="00D7125C" w14:paraId="0C319F10" w14:textId="77777777">
        <w:trPr>
          <w:jc w:val="center"/>
        </w:trPr>
        <w:tc>
          <w:tcPr>
            <w:tcW w:w="2412" w:type="dxa"/>
          </w:tcPr>
          <w:p w14:paraId="51DE80ED" w14:textId="77777777" w:rsidR="00D7125C" w:rsidRDefault="00000000">
            <w:r>
              <w:t>5</w:t>
            </w:r>
          </w:p>
        </w:tc>
        <w:tc>
          <w:tcPr>
            <w:tcW w:w="2412" w:type="dxa"/>
          </w:tcPr>
          <w:p w14:paraId="6004DD1C" w14:textId="77777777" w:rsidR="00D7125C" w:rsidRDefault="00000000">
            <w:r>
              <w:t>Commuted Leave Form-1 + Order</w:t>
            </w:r>
          </w:p>
        </w:tc>
        <w:tc>
          <w:tcPr>
            <w:tcW w:w="2412" w:type="dxa"/>
          </w:tcPr>
          <w:p w14:paraId="35A37348" w14:textId="77777777" w:rsidR="00D7125C" w:rsidRDefault="00000000">
            <w:r>
              <w:t>Provided (PDF)</w:t>
            </w:r>
          </w:p>
        </w:tc>
        <w:tc>
          <w:tcPr>
            <w:tcW w:w="2412" w:type="dxa"/>
          </w:tcPr>
          <w:p w14:paraId="5A8A7183" w14:textId="1FD17553" w:rsidR="00D7125C" w:rsidRDefault="00000000">
            <w:r>
              <w:t>☐ Confirm latest version</w:t>
            </w:r>
            <w:r w:rsidR="001D475C">
              <w:t xml:space="preserve"> </w:t>
            </w:r>
            <w:r w:rsidR="001D475C" w:rsidRPr="001D475C">
              <w:rPr>
                <w:color w:val="0000FF"/>
              </w:rPr>
              <w:t>(Yes Latest)</w:t>
            </w:r>
          </w:p>
        </w:tc>
      </w:tr>
      <w:tr w:rsidR="00D7125C" w14:paraId="18CF040D" w14:textId="77777777">
        <w:trPr>
          <w:jc w:val="center"/>
        </w:trPr>
        <w:tc>
          <w:tcPr>
            <w:tcW w:w="2412" w:type="dxa"/>
          </w:tcPr>
          <w:p w14:paraId="66AFCE93" w14:textId="77777777" w:rsidR="00D7125C" w:rsidRDefault="00000000">
            <w:r>
              <w:t>6</w:t>
            </w:r>
          </w:p>
        </w:tc>
        <w:tc>
          <w:tcPr>
            <w:tcW w:w="2412" w:type="dxa"/>
          </w:tcPr>
          <w:p w14:paraId="0194CC3A" w14:textId="77777777" w:rsidR="00D7125C" w:rsidRDefault="00000000">
            <w:r>
              <w:t>Maternity Leave Form-1 + Order</w:t>
            </w:r>
          </w:p>
        </w:tc>
        <w:tc>
          <w:tcPr>
            <w:tcW w:w="2412" w:type="dxa"/>
          </w:tcPr>
          <w:p w14:paraId="446B72FC" w14:textId="77777777" w:rsidR="00D7125C" w:rsidRDefault="00000000">
            <w:r>
              <w:t>Provided (PDF)</w:t>
            </w:r>
          </w:p>
        </w:tc>
        <w:tc>
          <w:tcPr>
            <w:tcW w:w="2412" w:type="dxa"/>
          </w:tcPr>
          <w:p w14:paraId="692703F0" w14:textId="18C740BB" w:rsidR="00D7125C" w:rsidRDefault="00000000">
            <w:r>
              <w:t>☐ Confirm latest version</w:t>
            </w:r>
            <w:r w:rsidR="001D475C">
              <w:t xml:space="preserve"> </w:t>
            </w:r>
            <w:r w:rsidR="001D475C" w:rsidRPr="001D475C">
              <w:rPr>
                <w:color w:val="0000FF"/>
              </w:rPr>
              <w:t>(Yes Latest)</w:t>
            </w:r>
          </w:p>
        </w:tc>
      </w:tr>
      <w:tr w:rsidR="00D7125C" w14:paraId="087B663D" w14:textId="77777777">
        <w:trPr>
          <w:jc w:val="center"/>
        </w:trPr>
        <w:tc>
          <w:tcPr>
            <w:tcW w:w="2412" w:type="dxa"/>
          </w:tcPr>
          <w:p w14:paraId="58DB35D9" w14:textId="77777777" w:rsidR="00D7125C" w:rsidRDefault="00000000">
            <w:r>
              <w:lastRenderedPageBreak/>
              <w:t>7</w:t>
            </w:r>
          </w:p>
        </w:tc>
        <w:tc>
          <w:tcPr>
            <w:tcW w:w="2412" w:type="dxa"/>
          </w:tcPr>
          <w:p w14:paraId="6CAD987A" w14:textId="77777777" w:rsidR="00D7125C" w:rsidRDefault="00000000">
            <w:r>
              <w:t>Paternity Leave Form-1 (+ Order if any)</w:t>
            </w:r>
          </w:p>
        </w:tc>
        <w:tc>
          <w:tcPr>
            <w:tcW w:w="2412" w:type="dxa"/>
          </w:tcPr>
          <w:p w14:paraId="5ABF6792" w14:textId="77777777" w:rsidR="00D7125C" w:rsidRDefault="00000000">
            <w:r>
              <w:t>Form provided; Order?</w:t>
            </w:r>
          </w:p>
        </w:tc>
        <w:tc>
          <w:tcPr>
            <w:tcW w:w="2412" w:type="dxa"/>
          </w:tcPr>
          <w:p w14:paraId="7BF53190" w14:textId="55CC6343" w:rsidR="00D7125C" w:rsidRDefault="00000000">
            <w:r>
              <w:t>☐ Attach PL Sanction Order sample if used</w:t>
            </w:r>
            <w:r w:rsidR="001D475C">
              <w:t xml:space="preserve"> </w:t>
            </w:r>
            <w:r w:rsidR="001D475C" w:rsidRPr="001D475C">
              <w:rPr>
                <w:color w:val="0000FF"/>
              </w:rPr>
              <w:t>(Yes Latest)</w:t>
            </w:r>
          </w:p>
        </w:tc>
      </w:tr>
      <w:tr w:rsidR="00D7125C" w14:paraId="7F0F8E32" w14:textId="77777777">
        <w:trPr>
          <w:jc w:val="center"/>
        </w:trPr>
        <w:tc>
          <w:tcPr>
            <w:tcW w:w="2412" w:type="dxa"/>
          </w:tcPr>
          <w:p w14:paraId="010DEEA2" w14:textId="77777777" w:rsidR="00D7125C" w:rsidRDefault="00000000">
            <w:r>
              <w:t>8</w:t>
            </w:r>
          </w:p>
        </w:tc>
        <w:tc>
          <w:tcPr>
            <w:tcW w:w="2412" w:type="dxa"/>
          </w:tcPr>
          <w:p w14:paraId="0E88605F" w14:textId="77777777" w:rsidR="00D7125C" w:rsidRDefault="00000000">
            <w:r>
              <w:t>Earned Leave Sanction Order (multi-day + single-day)</w:t>
            </w:r>
          </w:p>
        </w:tc>
        <w:tc>
          <w:tcPr>
            <w:tcW w:w="2412" w:type="dxa"/>
          </w:tcPr>
          <w:p w14:paraId="20E5D3BD" w14:textId="77777777" w:rsidR="00D7125C" w:rsidRDefault="00000000">
            <w:r>
              <w:t>Provided</w:t>
            </w:r>
          </w:p>
        </w:tc>
        <w:tc>
          <w:tcPr>
            <w:tcW w:w="2412" w:type="dxa"/>
          </w:tcPr>
          <w:p w14:paraId="2BF8B39E" w14:textId="7685941F" w:rsidR="00D7125C" w:rsidRDefault="00000000">
            <w:r>
              <w:t>☐ Confirm Softcopy Word is the print master</w:t>
            </w:r>
            <w:r w:rsidR="001D475C">
              <w:t xml:space="preserve"> </w:t>
            </w:r>
            <w:r w:rsidR="001D475C" w:rsidRPr="001D475C">
              <w:rPr>
                <w:color w:val="0000FF"/>
              </w:rPr>
              <w:t>(Yes Latest)</w:t>
            </w:r>
          </w:p>
        </w:tc>
      </w:tr>
      <w:tr w:rsidR="00D7125C" w14:paraId="33207620" w14:textId="77777777">
        <w:trPr>
          <w:jc w:val="center"/>
        </w:trPr>
        <w:tc>
          <w:tcPr>
            <w:tcW w:w="2412" w:type="dxa"/>
          </w:tcPr>
          <w:p w14:paraId="12CF1BE6" w14:textId="77777777" w:rsidR="00D7125C" w:rsidRDefault="00000000">
            <w:r>
              <w:t>9</w:t>
            </w:r>
          </w:p>
        </w:tc>
        <w:tc>
          <w:tcPr>
            <w:tcW w:w="2412" w:type="dxa"/>
          </w:tcPr>
          <w:p w14:paraId="2E6E0EDD" w14:textId="77777777" w:rsidR="00D7125C" w:rsidRDefault="00000000">
            <w:r>
              <w:t>Ex-post facto Sanction Order</w:t>
            </w:r>
          </w:p>
        </w:tc>
        <w:tc>
          <w:tcPr>
            <w:tcW w:w="2412" w:type="dxa"/>
          </w:tcPr>
          <w:p w14:paraId="4F3CF2A0" w14:textId="77777777" w:rsidR="00D7125C" w:rsidRDefault="00000000">
            <w:r>
              <w:t>Provided</w:t>
            </w:r>
          </w:p>
        </w:tc>
        <w:tc>
          <w:tcPr>
            <w:tcW w:w="2412" w:type="dxa"/>
          </w:tcPr>
          <w:p w14:paraId="7034C2C2" w14:textId="2983BC76" w:rsidR="00D7125C" w:rsidRDefault="00000000">
            <w:r>
              <w:t>☐ Confirm when wording is mandatory</w:t>
            </w:r>
            <w:r w:rsidR="001D475C">
              <w:t xml:space="preserve"> </w:t>
            </w:r>
            <w:r w:rsidR="001D475C" w:rsidRPr="001D475C">
              <w:rPr>
                <w:color w:val="0000FF"/>
              </w:rPr>
              <w:t>(Yes Latest)</w:t>
            </w:r>
          </w:p>
        </w:tc>
      </w:tr>
      <w:tr w:rsidR="00D7125C" w14:paraId="2FA3D1C6" w14:textId="77777777">
        <w:trPr>
          <w:jc w:val="center"/>
        </w:trPr>
        <w:tc>
          <w:tcPr>
            <w:tcW w:w="2412" w:type="dxa"/>
          </w:tcPr>
          <w:p w14:paraId="7F6087F5" w14:textId="77777777" w:rsidR="00D7125C" w:rsidRDefault="00000000">
            <w:r>
              <w:t>10</w:t>
            </w:r>
          </w:p>
        </w:tc>
        <w:tc>
          <w:tcPr>
            <w:tcW w:w="2412" w:type="dxa"/>
          </w:tcPr>
          <w:p w14:paraId="354CB625" w14:textId="77777777" w:rsidR="00D7125C" w:rsidRDefault="00000000">
            <w:r>
              <w:t>Checkpost / outstation leave Order variant</w:t>
            </w:r>
          </w:p>
        </w:tc>
        <w:tc>
          <w:tcPr>
            <w:tcW w:w="2412" w:type="dxa"/>
          </w:tcPr>
          <w:p w14:paraId="5AF471E5" w14:textId="77777777" w:rsidR="00D7125C" w:rsidRDefault="00000000">
            <w:r>
              <w:t>Provided (JPG)</w:t>
            </w:r>
          </w:p>
        </w:tc>
        <w:tc>
          <w:tcPr>
            <w:tcW w:w="2412" w:type="dxa"/>
          </w:tcPr>
          <w:p w14:paraId="6EC250D4" w14:textId="17882505" w:rsidR="00D7125C" w:rsidRDefault="00000000">
            <w:r>
              <w:t>☐ Confirm if template differs from HO</w:t>
            </w:r>
            <w:r w:rsidR="001D475C">
              <w:t xml:space="preserve"> </w:t>
            </w:r>
            <w:r w:rsidR="001D475C" w:rsidRPr="001D475C">
              <w:rPr>
                <w:color w:val="0000FF"/>
              </w:rPr>
              <w:t>(Yes Latest)</w:t>
            </w:r>
          </w:p>
        </w:tc>
      </w:tr>
      <w:tr w:rsidR="00D7125C" w14:paraId="70EE4BAB" w14:textId="77777777">
        <w:trPr>
          <w:jc w:val="center"/>
        </w:trPr>
        <w:tc>
          <w:tcPr>
            <w:tcW w:w="2412" w:type="dxa"/>
          </w:tcPr>
          <w:p w14:paraId="3AB35D0A" w14:textId="77777777" w:rsidR="00D7125C" w:rsidRDefault="00000000">
            <w:r>
              <w:t>11</w:t>
            </w:r>
          </w:p>
        </w:tc>
        <w:tc>
          <w:tcPr>
            <w:tcW w:w="2412" w:type="dxa"/>
          </w:tcPr>
          <w:p w14:paraId="0E0526BF" w14:textId="77777777" w:rsidR="00D7125C" w:rsidRDefault="00000000">
            <w:r>
              <w:t>Service Book leave entry page / format</w:t>
            </w:r>
          </w:p>
        </w:tc>
        <w:tc>
          <w:tcPr>
            <w:tcW w:w="2412" w:type="dxa"/>
          </w:tcPr>
          <w:p w14:paraId="76AC2641" w14:textId="77777777" w:rsidR="00D7125C" w:rsidRDefault="00000000">
            <w:r>
              <w:t>Not in folder</w:t>
            </w:r>
          </w:p>
        </w:tc>
        <w:tc>
          <w:tcPr>
            <w:tcW w:w="2412" w:type="dxa"/>
          </w:tcPr>
          <w:p w14:paraId="454486A5" w14:textId="251C674B" w:rsidR="00D7125C" w:rsidRDefault="00000000">
            <w:r>
              <w:t>☐ Attach specimen page</w:t>
            </w:r>
            <w:r w:rsidR="001D475C">
              <w:t xml:space="preserve"> </w:t>
            </w:r>
            <w:r w:rsidR="004825EC">
              <w:t xml:space="preserve">,  </w:t>
            </w:r>
            <w:r w:rsidR="004825EC" w:rsidRPr="004825EC">
              <w:rPr>
                <w:color w:val="0000FF"/>
              </w:rPr>
              <w:t>Leave Type and Debit Entry based on Sanction Date</w:t>
            </w:r>
          </w:p>
        </w:tc>
      </w:tr>
      <w:tr w:rsidR="00D7125C" w14:paraId="3D38A795" w14:textId="77777777">
        <w:trPr>
          <w:jc w:val="center"/>
        </w:trPr>
        <w:tc>
          <w:tcPr>
            <w:tcW w:w="2412" w:type="dxa"/>
          </w:tcPr>
          <w:p w14:paraId="00D9D643" w14:textId="77777777" w:rsidR="00D7125C" w:rsidRDefault="00000000">
            <w:r>
              <w:t>12</w:t>
            </w:r>
          </w:p>
        </w:tc>
        <w:tc>
          <w:tcPr>
            <w:tcW w:w="2412" w:type="dxa"/>
          </w:tcPr>
          <w:p w14:paraId="3FFD749F" w14:textId="77777777" w:rsidR="00D7125C" w:rsidRDefault="00000000">
            <w:r>
              <w:t>Medical Certificate / Fitness Certificate formats accepted</w:t>
            </w:r>
          </w:p>
        </w:tc>
        <w:tc>
          <w:tcPr>
            <w:tcW w:w="2412" w:type="dxa"/>
          </w:tcPr>
          <w:p w14:paraId="796FDF03" w14:textId="77777777" w:rsidR="00D7125C" w:rsidRDefault="00000000">
            <w:r>
              <w:t>Not in folder</w:t>
            </w:r>
          </w:p>
        </w:tc>
        <w:tc>
          <w:tcPr>
            <w:tcW w:w="2412" w:type="dxa"/>
          </w:tcPr>
          <w:p w14:paraId="53CB66EE" w14:textId="1D02D1C3" w:rsidR="00D7125C" w:rsidRDefault="00000000">
            <w:r>
              <w:t>☐ Attach accepted formats</w:t>
            </w:r>
            <w:r w:rsidR="00B163C9">
              <w:t xml:space="preserve">, </w:t>
            </w:r>
            <w:r w:rsidR="00B163C9" w:rsidRPr="00B163C9">
              <w:rPr>
                <w:color w:val="0000FF"/>
              </w:rPr>
              <w:t>No Specific Format by Certificate from Government Medical Hospital accepted.</w:t>
            </w:r>
          </w:p>
        </w:tc>
      </w:tr>
      <w:tr w:rsidR="00D7125C" w14:paraId="64F42BB8" w14:textId="77777777">
        <w:trPr>
          <w:jc w:val="center"/>
        </w:trPr>
        <w:tc>
          <w:tcPr>
            <w:tcW w:w="2412" w:type="dxa"/>
          </w:tcPr>
          <w:p w14:paraId="4181C0EB" w14:textId="77777777" w:rsidR="00D7125C" w:rsidRDefault="00000000">
            <w:r>
              <w:t>13</w:t>
            </w:r>
          </w:p>
        </w:tc>
        <w:tc>
          <w:tcPr>
            <w:tcW w:w="2412" w:type="dxa"/>
          </w:tcPr>
          <w:p w14:paraId="29D2BD48" w14:textId="77777777" w:rsidR="00D7125C" w:rsidRDefault="00000000">
            <w:r>
              <w:t>Leave ledger / balance card format (if maintained)</w:t>
            </w:r>
          </w:p>
        </w:tc>
        <w:tc>
          <w:tcPr>
            <w:tcW w:w="2412" w:type="dxa"/>
          </w:tcPr>
          <w:p w14:paraId="14B438B1" w14:textId="77777777" w:rsidR="00D7125C" w:rsidRDefault="00000000">
            <w:r>
              <w:t>Excel provided</w:t>
            </w:r>
          </w:p>
        </w:tc>
        <w:tc>
          <w:tcPr>
            <w:tcW w:w="2412" w:type="dxa"/>
          </w:tcPr>
          <w:p w14:paraId="7FDB67B2" w14:textId="77777777" w:rsidR="00D7125C" w:rsidRDefault="00000000">
            <w:r>
              <w:t>☐ Confirm if paper ledger still required</w:t>
            </w:r>
          </w:p>
          <w:p w14:paraId="07E4BEAD" w14:textId="06053604" w:rsidR="00B163C9" w:rsidRDefault="00B163C9">
            <w:pPr>
              <w:rPr>
                <w:color w:val="0000FF"/>
              </w:rPr>
            </w:pPr>
            <w:r w:rsidRPr="00B163C9">
              <w:rPr>
                <w:color w:val="0000FF"/>
              </w:rPr>
              <w:t>Statement in PDF of Leave Balance for any Employee or Selected Employees.</w:t>
            </w:r>
          </w:p>
          <w:p w14:paraId="4345B506" w14:textId="77777777" w:rsidR="00B163C9" w:rsidRDefault="00B163C9">
            <w:pPr>
              <w:rPr>
                <w:color w:val="0000FF"/>
              </w:rPr>
            </w:pPr>
            <w:r>
              <w:rPr>
                <w:color w:val="0000FF"/>
              </w:rPr>
              <w:t>1.Name of Employee,</w:t>
            </w:r>
          </w:p>
          <w:p w14:paraId="7A29F4B0" w14:textId="77777777" w:rsidR="00B163C9" w:rsidRDefault="00B163C9">
            <w:pPr>
              <w:rPr>
                <w:color w:val="0000FF"/>
              </w:rPr>
            </w:pPr>
            <w:r>
              <w:rPr>
                <w:color w:val="0000FF"/>
              </w:rPr>
              <w:t>2. Leave Type,</w:t>
            </w:r>
          </w:p>
          <w:p w14:paraId="60EFA75B" w14:textId="50C83569" w:rsidR="00B163C9" w:rsidRDefault="00B163C9" w:rsidP="00B163C9">
            <w:r>
              <w:rPr>
                <w:color w:val="0000FF"/>
              </w:rPr>
              <w:t>3.Balance as on date selected by user.</w:t>
            </w:r>
          </w:p>
        </w:tc>
      </w:tr>
      <w:tr w:rsidR="00D7125C" w14:paraId="1165212A" w14:textId="77777777">
        <w:trPr>
          <w:jc w:val="center"/>
        </w:trPr>
        <w:tc>
          <w:tcPr>
            <w:tcW w:w="2412" w:type="dxa"/>
          </w:tcPr>
          <w:p w14:paraId="063E0DA2" w14:textId="77777777" w:rsidR="00D7125C" w:rsidRDefault="00000000">
            <w:r>
              <w:t>14</w:t>
            </w:r>
          </w:p>
        </w:tc>
        <w:tc>
          <w:tcPr>
            <w:tcW w:w="2412" w:type="dxa"/>
          </w:tcPr>
          <w:p w14:paraId="159DC6E3" w14:textId="77777777" w:rsidR="00D7125C" w:rsidRDefault="00000000">
            <w:r>
              <w:t>Rejection / return memo format (if any)</w:t>
            </w:r>
          </w:p>
        </w:tc>
        <w:tc>
          <w:tcPr>
            <w:tcW w:w="2412" w:type="dxa"/>
          </w:tcPr>
          <w:p w14:paraId="60E3AD6F" w14:textId="77777777" w:rsidR="00D7125C" w:rsidRDefault="00000000">
            <w:r>
              <w:t>Not in folder</w:t>
            </w:r>
          </w:p>
        </w:tc>
        <w:tc>
          <w:tcPr>
            <w:tcW w:w="2412" w:type="dxa"/>
          </w:tcPr>
          <w:p w14:paraId="1981534B" w14:textId="77777777" w:rsidR="00D7125C" w:rsidRDefault="00000000">
            <w:r>
              <w:t xml:space="preserve">☐ Attach or </w:t>
            </w:r>
            <w:r w:rsidRPr="00B163C9">
              <w:rPr>
                <w:color w:val="0000FF"/>
              </w:rPr>
              <w:t>confirm free-text remarks OK</w:t>
            </w:r>
          </w:p>
        </w:tc>
      </w:tr>
      <w:tr w:rsidR="00D7125C" w14:paraId="5EB81F60" w14:textId="77777777">
        <w:trPr>
          <w:jc w:val="center"/>
        </w:trPr>
        <w:tc>
          <w:tcPr>
            <w:tcW w:w="2412" w:type="dxa"/>
          </w:tcPr>
          <w:p w14:paraId="6FB61595" w14:textId="77777777" w:rsidR="00D7125C" w:rsidRDefault="00000000">
            <w:r>
              <w:t>15</w:t>
            </w:r>
          </w:p>
        </w:tc>
        <w:tc>
          <w:tcPr>
            <w:tcW w:w="2412" w:type="dxa"/>
          </w:tcPr>
          <w:p w14:paraId="3766E05A" w14:textId="77777777" w:rsidR="00D7125C" w:rsidRDefault="00000000">
            <w:r>
              <w:t>Notification / email / dak format for Order circulation</w:t>
            </w:r>
          </w:p>
        </w:tc>
        <w:tc>
          <w:tcPr>
            <w:tcW w:w="2412" w:type="dxa"/>
          </w:tcPr>
          <w:p w14:paraId="00B9B3D7" w14:textId="77777777" w:rsidR="00D7125C" w:rsidRDefault="00000000">
            <w:r>
              <w:t>Not in folder</w:t>
            </w:r>
          </w:p>
        </w:tc>
        <w:tc>
          <w:tcPr>
            <w:tcW w:w="2412" w:type="dxa"/>
          </w:tcPr>
          <w:p w14:paraId="4AF0DDBC" w14:textId="77777777" w:rsidR="00D7125C" w:rsidRDefault="00000000">
            <w:r>
              <w:t>☐ Attach or confirm PDF + copy list enough</w:t>
            </w:r>
            <w:r w:rsidR="00B163C9">
              <w:t>,</w:t>
            </w:r>
          </w:p>
          <w:p w14:paraId="6F34FC18" w14:textId="4A8DEA1A" w:rsidR="00B163C9" w:rsidRDefault="00B163C9">
            <w:r w:rsidRPr="00B163C9">
              <w:rPr>
                <w:color w:val="0000FF"/>
              </w:rPr>
              <w:t>Email to be sent to Employee, section incase of HO Employee, Yard or Checkpost email to be sent of Sanction Order</w:t>
            </w:r>
          </w:p>
        </w:tc>
      </w:tr>
      <w:tr w:rsidR="00D7125C" w14:paraId="6331627A" w14:textId="77777777">
        <w:trPr>
          <w:jc w:val="center"/>
        </w:trPr>
        <w:tc>
          <w:tcPr>
            <w:tcW w:w="2412" w:type="dxa"/>
          </w:tcPr>
          <w:p w14:paraId="58989897" w14:textId="77777777" w:rsidR="00D7125C" w:rsidRDefault="00000000">
            <w:r>
              <w:t>16</w:t>
            </w:r>
          </w:p>
        </w:tc>
        <w:tc>
          <w:tcPr>
            <w:tcW w:w="2412" w:type="dxa"/>
          </w:tcPr>
          <w:p w14:paraId="7122B637" w14:textId="77777777" w:rsidR="00D7125C" w:rsidRDefault="00000000">
            <w:r>
              <w:t>Special Maternity / Child Care Leave formats (if in scope)</w:t>
            </w:r>
          </w:p>
        </w:tc>
        <w:tc>
          <w:tcPr>
            <w:tcW w:w="2412" w:type="dxa"/>
          </w:tcPr>
          <w:p w14:paraId="5BB54242" w14:textId="77777777" w:rsidR="00D7125C" w:rsidRDefault="00000000">
            <w:r>
              <w:t>Not provided</w:t>
            </w:r>
          </w:p>
        </w:tc>
        <w:tc>
          <w:tcPr>
            <w:tcW w:w="2412" w:type="dxa"/>
          </w:tcPr>
          <w:p w14:paraId="54B83C88" w14:textId="77777777" w:rsidR="00D7125C" w:rsidRDefault="00000000">
            <w:r>
              <w:t>☐ Attach or mark Out of Scope</w:t>
            </w:r>
          </w:p>
          <w:p w14:paraId="53BBB591" w14:textId="29B29853" w:rsidR="00B163C9" w:rsidRDefault="00B163C9">
            <w:r w:rsidRPr="00B163C9">
              <w:rPr>
                <w:color w:val="0000FF"/>
              </w:rPr>
              <w:t>Same Form 1 of Leave attached</w:t>
            </w:r>
          </w:p>
        </w:tc>
      </w:tr>
      <w:tr w:rsidR="00D7125C" w14:paraId="5A351ACD" w14:textId="77777777">
        <w:trPr>
          <w:jc w:val="center"/>
        </w:trPr>
        <w:tc>
          <w:tcPr>
            <w:tcW w:w="2412" w:type="dxa"/>
          </w:tcPr>
          <w:p w14:paraId="789BC440" w14:textId="77777777" w:rsidR="00D7125C" w:rsidRDefault="00000000">
            <w:r>
              <w:t>17</w:t>
            </w:r>
          </w:p>
        </w:tc>
        <w:tc>
          <w:tcPr>
            <w:tcW w:w="2412" w:type="dxa"/>
          </w:tcPr>
          <w:p w14:paraId="0AC4B49A" w14:textId="77777777" w:rsidR="00D7125C" w:rsidRDefault="00000000">
            <w:r>
              <w:t xml:space="preserve">Any bilingual (Konkani/Marathi) leave </w:t>
            </w:r>
            <w:r>
              <w:lastRenderedPageBreak/>
              <w:t>forms required</w:t>
            </w:r>
          </w:p>
        </w:tc>
        <w:tc>
          <w:tcPr>
            <w:tcW w:w="2412" w:type="dxa"/>
          </w:tcPr>
          <w:p w14:paraId="37513A68" w14:textId="77777777" w:rsidR="00D7125C" w:rsidRDefault="00000000">
            <w:r>
              <w:lastRenderedPageBreak/>
              <w:t>Unknown</w:t>
            </w:r>
          </w:p>
        </w:tc>
        <w:tc>
          <w:tcPr>
            <w:tcW w:w="2412" w:type="dxa"/>
          </w:tcPr>
          <w:p w14:paraId="423A860B" w14:textId="77777777" w:rsidR="00D7125C" w:rsidRDefault="00000000">
            <w:r>
              <w:t xml:space="preserve">☐ Yes (attach) / ☐ </w:t>
            </w:r>
            <w:r w:rsidRPr="00B163C9">
              <w:rPr>
                <w:color w:val="0000FF"/>
              </w:rPr>
              <w:t>English only</w:t>
            </w:r>
          </w:p>
        </w:tc>
      </w:tr>
    </w:tbl>
    <w:p w14:paraId="42521D43" w14:textId="77777777" w:rsidR="00D7125C" w:rsidRDefault="00D7125C"/>
    <w:p w14:paraId="633977AB" w14:textId="77777777" w:rsidR="00D7125C" w:rsidRDefault="00000000">
      <w:pPr>
        <w:pStyle w:val="Heading2"/>
      </w:pPr>
      <w:r>
        <w:t>19.4 Holiday Calendar Inputs</w:t>
      </w:r>
    </w:p>
    <w:p w14:paraId="2EB0BD47" w14:textId="3B01C53A" w:rsidR="00D7125C" w:rsidRDefault="00000000">
      <w:pPr>
        <w:pStyle w:val="ListBullet"/>
      </w:pPr>
      <w:r>
        <w:t>☐ Confirm 2026 GAD Annexures I–III as the official calendar for GAPLMB staff</w:t>
      </w:r>
      <w:r w:rsidR="00B163C9">
        <w:t xml:space="preserve">, </w:t>
      </w:r>
      <w:r w:rsidR="00B163C9" w:rsidRPr="00B163C9">
        <w:rPr>
          <w:color w:val="0000FF"/>
        </w:rPr>
        <w:t xml:space="preserve">Yes, Every Year GAD Notification is received and to be updated. Any additional holidays declared by Government </w:t>
      </w:r>
      <w:proofErr w:type="spellStart"/>
      <w:r w:rsidR="00B163C9" w:rsidRPr="00B163C9">
        <w:rPr>
          <w:color w:val="0000FF"/>
        </w:rPr>
        <w:t>eg.</w:t>
      </w:r>
      <w:proofErr w:type="spellEnd"/>
      <w:r w:rsidR="00B163C9" w:rsidRPr="00B163C9">
        <w:rPr>
          <w:color w:val="0000FF"/>
        </w:rPr>
        <w:t xml:space="preserve"> Election Day/ Poll Day the Admin should be able to enter the same.</w:t>
      </w:r>
    </w:p>
    <w:p w14:paraId="4D5A24AF" w14:textId="0D387092" w:rsidR="00D7125C" w:rsidRPr="00B163C9" w:rsidRDefault="00000000">
      <w:pPr>
        <w:pStyle w:val="ListBullet"/>
        <w:rPr>
          <w:color w:val="0000FF"/>
        </w:rPr>
      </w:pPr>
      <w:r>
        <w:t>☐ Provide process for moon-dependent date confirmation (Id / Milad) — who updates IOMS and by when</w:t>
      </w:r>
      <w:r w:rsidR="00B163C9">
        <w:t xml:space="preserve"> </w:t>
      </w:r>
      <w:r w:rsidR="00B163C9" w:rsidRPr="00B163C9">
        <w:rPr>
          <w:color w:val="0000FF"/>
        </w:rPr>
        <w:t>: if Date change is notified by Government, then Admin user to update the Master data.</w:t>
      </w:r>
    </w:p>
    <w:p w14:paraId="163E29E4" w14:textId="3B743FBD" w:rsidR="00D7125C" w:rsidRPr="00833039" w:rsidRDefault="00000000">
      <w:pPr>
        <w:pStyle w:val="ListBullet"/>
        <w:rPr>
          <w:color w:val="0000FF"/>
        </w:rPr>
      </w:pPr>
      <w:r>
        <w:t>☐ Confirm Special Holiday rules for GAPLMB (especially movable Milad and "no lieu on Sunday")</w:t>
      </w:r>
      <w:r w:rsidR="00B163C9">
        <w:t xml:space="preserve"> If any </w:t>
      </w:r>
      <w:r w:rsidR="00833039" w:rsidRPr="00833039">
        <w:rPr>
          <w:color w:val="0000FF"/>
        </w:rPr>
        <w:t>Special</w:t>
      </w:r>
      <w:r w:rsidR="00B163C9" w:rsidRPr="00833039">
        <w:rPr>
          <w:color w:val="0000FF"/>
        </w:rPr>
        <w:t xml:space="preserve"> Holiday comes on Satur</w:t>
      </w:r>
      <w:r w:rsidR="00833039" w:rsidRPr="00833039">
        <w:rPr>
          <w:color w:val="0000FF"/>
        </w:rPr>
        <w:t>da</w:t>
      </w:r>
      <w:r w:rsidR="00B163C9" w:rsidRPr="00833039">
        <w:rPr>
          <w:color w:val="0000FF"/>
        </w:rPr>
        <w:t xml:space="preserve">y or </w:t>
      </w:r>
      <w:r w:rsidR="00833039" w:rsidRPr="00833039">
        <w:rPr>
          <w:color w:val="0000FF"/>
        </w:rPr>
        <w:t>Sunday,</w:t>
      </w:r>
      <w:r w:rsidR="00B163C9" w:rsidRPr="00833039">
        <w:rPr>
          <w:color w:val="0000FF"/>
        </w:rPr>
        <w:t xml:space="preserve"> it is not given </w:t>
      </w:r>
      <w:r w:rsidR="00833039" w:rsidRPr="00833039">
        <w:rPr>
          <w:color w:val="0000FF"/>
        </w:rPr>
        <w:t>to be taken in Lieu of “</w:t>
      </w:r>
    </w:p>
    <w:p w14:paraId="69D9BAE9" w14:textId="3F3C7F37" w:rsidR="00D7125C" w:rsidRDefault="00000000">
      <w:pPr>
        <w:pStyle w:val="ListBullet"/>
      </w:pPr>
      <w:r>
        <w:t>☐ Provide 2027 (or next year) list when notified, for Admin load</w:t>
      </w:r>
      <w:r w:rsidR="00833039">
        <w:t xml:space="preserve"> </w:t>
      </w:r>
      <w:r w:rsidR="00833039" w:rsidRPr="00833039">
        <w:rPr>
          <w:color w:val="0000FF"/>
        </w:rPr>
        <w:t>Let the Admin/authorized user be provided user input screen to enter the holidays whenever notified by the government.</w:t>
      </w:r>
    </w:p>
    <w:p w14:paraId="60E4677E" w14:textId="588899AD" w:rsidR="00D7125C" w:rsidRDefault="00000000">
      <w:pPr>
        <w:pStyle w:val="ListBullet"/>
      </w:pPr>
      <w:r>
        <w:t>☐ Confirm whether Commercial/Industrial/Bank holiday annexures apply to any GAPLMB staff category (proposed: No)</w:t>
      </w:r>
      <w:r w:rsidR="00833039">
        <w:t xml:space="preserve"> </w:t>
      </w:r>
      <w:r w:rsidR="00833039" w:rsidRPr="00833039">
        <w:rPr>
          <w:color w:val="0000FF"/>
        </w:rPr>
        <w:t>No they are not applicable</w:t>
      </w:r>
    </w:p>
    <w:p w14:paraId="3563275D" w14:textId="77777777" w:rsidR="00D7125C" w:rsidRDefault="00000000">
      <w:pPr>
        <w:pStyle w:val="Heading2"/>
      </w:pPr>
      <w:r>
        <w:t>19.5 Order PDF Layout Inputs</w:t>
      </w:r>
    </w:p>
    <w:p w14:paraId="37E9E56A" w14:textId="7B4FD4A7" w:rsidR="00D7125C" w:rsidRDefault="00000000">
      <w:pPr>
        <w:pStyle w:val="ListBullet"/>
      </w:pPr>
      <w:r>
        <w:t>☐ Softcopy_Leave_Order.docx is the master print layout — ☐ Yes  ☐ No (attach revised Word)</w:t>
      </w:r>
      <w:r w:rsidR="00833039">
        <w:t xml:space="preserve"> </w:t>
      </w:r>
      <w:r w:rsidR="00833039" w:rsidRPr="00833039">
        <w:rPr>
          <w:color w:val="0000FF"/>
        </w:rPr>
        <w:t>Yes</w:t>
      </w:r>
    </w:p>
    <w:p w14:paraId="2312EA0D" w14:textId="14FA9757" w:rsidR="00D7125C" w:rsidRDefault="00000000">
      <w:pPr>
        <w:pStyle w:val="ListBullet"/>
      </w:pPr>
      <w:r>
        <w:t xml:space="preserve">☐ Letterhead / logo / seal image for PDF (file): </w:t>
      </w:r>
      <w:r w:rsidR="00833039" w:rsidRPr="00833039">
        <w:rPr>
          <w:color w:val="0000FF"/>
        </w:rPr>
        <w:t>its printed on plain A4 page</w:t>
      </w:r>
    </w:p>
    <w:p w14:paraId="27A9C6B2" w14:textId="43F19D45" w:rsidR="00D7125C" w:rsidRDefault="00000000">
      <w:pPr>
        <w:pStyle w:val="ListBullet"/>
      </w:pPr>
      <w:r>
        <w:t xml:space="preserve">☐ Signatory block text (name + designation): </w:t>
      </w:r>
      <w:r w:rsidR="00833039" w:rsidRPr="00833039">
        <w:rPr>
          <w:color w:val="0000FF"/>
        </w:rPr>
        <w:t>Secretary Name, Designation: Secretary (provision to Digitally Signature as digital key available with Client)</w:t>
      </w:r>
    </w:p>
    <w:p w14:paraId="37386990" w14:textId="69ACC56B" w:rsidR="00D7125C" w:rsidRDefault="00000000">
      <w:pPr>
        <w:pStyle w:val="ListBullet"/>
      </w:pPr>
      <w:r>
        <w:t>☐ Digital signature required in v1? ☐ Yes ☐ No (wet-ink / stamp after print)</w:t>
      </w:r>
      <w:r w:rsidR="00432D17">
        <w:t xml:space="preserve"> </w:t>
      </w:r>
      <w:r w:rsidR="00833039" w:rsidRPr="00833039">
        <w:rPr>
          <w:color w:val="0000FF"/>
        </w:rPr>
        <w:t>Yes required.</w:t>
      </w:r>
    </w:p>
    <w:p w14:paraId="0A369D6C" w14:textId="69AC40F1" w:rsidR="00D7125C" w:rsidRDefault="00000000">
      <w:pPr>
        <w:pStyle w:val="ListBullet"/>
      </w:pPr>
      <w:r>
        <w:t>☐ File numbering rule (please write formula): GAPLMB/</w:t>
      </w:r>
      <w:r w:rsidR="00833039" w:rsidRPr="00833039">
        <w:rPr>
          <w:color w:val="0000FF"/>
        </w:rPr>
        <w:t>Employee Service Book No</w:t>
      </w:r>
      <w:r w:rsidR="00833039">
        <w:t>.</w:t>
      </w:r>
      <w:r>
        <w:t>/ADM-YYYY/</w:t>
      </w:r>
      <w:r w:rsidR="00833039" w:rsidRPr="00833039">
        <w:rPr>
          <w:color w:val="0000FF"/>
        </w:rPr>
        <w:t>Running No. (reset every year)</w:t>
      </w:r>
    </w:p>
    <w:p w14:paraId="6C41DF1F" w14:textId="361707FD" w:rsidR="00D7125C" w:rsidRDefault="00000000">
      <w:pPr>
        <w:pStyle w:val="ListBullet"/>
      </w:pPr>
      <w:r>
        <w:t>☐ Separate number series per leave type / section? ☐ Yes ☐ No</w:t>
      </w:r>
      <w:r w:rsidR="00833039">
        <w:t xml:space="preserve"> , </w:t>
      </w:r>
      <w:r w:rsidR="00833039" w:rsidRPr="00833039">
        <w:rPr>
          <w:color w:val="0000FF"/>
        </w:rPr>
        <w:t xml:space="preserve">No </w:t>
      </w:r>
    </w:p>
    <w:p w14:paraId="36198C84" w14:textId="312F5346" w:rsidR="00D7125C" w:rsidRDefault="00000000">
      <w:pPr>
        <w:pStyle w:val="ListBullet"/>
      </w:pPr>
      <w:r>
        <w:t>☐ Balance certificate as-on date rule: ☐ Half-year end  ☐ Order date  ☐ Other: ________</w:t>
      </w:r>
      <w:r w:rsidR="00833039">
        <w:t xml:space="preserve"> </w:t>
      </w:r>
      <w:r w:rsidR="00833039" w:rsidRPr="00833039">
        <w:rPr>
          <w:color w:val="0000FF"/>
        </w:rPr>
        <w:t>Let user inputs the Date based on selected rule show the balance.</w:t>
      </w:r>
    </w:p>
    <w:p w14:paraId="0D307F4B" w14:textId="77777777" w:rsidR="00D7125C" w:rsidRDefault="00000000">
      <w:pPr>
        <w:pStyle w:val="Heading2"/>
      </w:pPr>
      <w:r>
        <w:t>19.6 Opening Balance Import Checklist</w:t>
      </w:r>
    </w:p>
    <w:p w14:paraId="189023D6" w14:textId="3E76CD01" w:rsidR="00D7125C" w:rsidRDefault="00000000">
      <w:pPr>
        <w:pStyle w:val="ListBullet"/>
      </w:pPr>
      <w:r>
        <w:t>☐ Provide balances as on cut-over date (not mixed 30.04.2026 / 30.06.2026 snapshots without reconciliation)</w:t>
      </w:r>
      <w:r w:rsidR="00833039">
        <w:t xml:space="preserve">   </w:t>
      </w:r>
      <w:r w:rsidR="00833039" w:rsidRPr="00833039">
        <w:rPr>
          <w:color w:val="0000FF"/>
        </w:rPr>
        <w:t>01-09-2026 { cutoff date}</w:t>
      </w:r>
    </w:p>
    <w:p w14:paraId="6CBB7612" w14:textId="54EA11F2" w:rsidR="00D7125C" w:rsidRDefault="00000000">
      <w:pPr>
        <w:pStyle w:val="ListBullet"/>
      </w:pPr>
      <w:r>
        <w:t xml:space="preserve">☐ Clarify EL values shown as 300(+n) — confirm n is set-off credit to </w:t>
      </w:r>
      <w:proofErr w:type="spellStart"/>
      <w:r>
        <w:t>honour</w:t>
      </w:r>
      <w:proofErr w:type="spellEnd"/>
      <w:r w:rsidR="00833039">
        <w:t xml:space="preserve">, </w:t>
      </w:r>
      <w:r w:rsidR="00833039" w:rsidRPr="00127781">
        <w:rPr>
          <w:color w:val="0000FF"/>
        </w:rPr>
        <w:t xml:space="preserve">+n value is available can be max. 15, which can be consumed </w:t>
      </w:r>
      <w:r w:rsidR="00127781" w:rsidRPr="00127781">
        <w:rPr>
          <w:color w:val="0000FF"/>
        </w:rPr>
        <w:t>on or before 31-12-YYYY, or 30-06-YYYY, else the balance is Lapsed and New Value on +15 days are added on 01-01-YYYY and 01-07-YYYY</w:t>
      </w:r>
      <w:r w:rsidR="00833039" w:rsidRPr="00127781">
        <w:rPr>
          <w:color w:val="0000FF"/>
        </w:rPr>
        <w:t xml:space="preserve"> </w:t>
      </w:r>
    </w:p>
    <w:p w14:paraId="6EAD8C9E" w14:textId="32BF43A3" w:rsidR="00D7125C" w:rsidRDefault="00000000">
      <w:pPr>
        <w:pStyle w:val="ListBullet"/>
      </w:pPr>
      <w:r>
        <w:t>☐ Mark employees who left / joined after the Excel date</w:t>
      </w:r>
      <w:r w:rsidR="00127781">
        <w:t xml:space="preserve"> </w:t>
      </w:r>
    </w:p>
    <w:p w14:paraId="12F881D0" w14:textId="655B5B13" w:rsidR="00D7125C" w:rsidRDefault="00000000">
      <w:pPr>
        <w:pStyle w:val="ListBullet"/>
      </w:pPr>
      <w:r>
        <w:t>☐ Provide Emp ID mapping sheet (Name | Designation | IOMS Emp ID | Active Y/</w:t>
      </w:r>
      <w:r w:rsidR="004825EC">
        <w:t>N) OK</w:t>
      </w:r>
    </w:p>
    <w:p w14:paraId="6298B824" w14:textId="2221E55A" w:rsidR="00D7125C" w:rsidRDefault="00000000">
      <w:pPr>
        <w:pStyle w:val="ListBullet"/>
      </w:pPr>
      <w:r>
        <w:t>☐ Sign-off that imported balances are authoritative for go-live</w:t>
      </w:r>
      <w:r w:rsidR="00127781">
        <w:t xml:space="preserve"> Yes</w:t>
      </w:r>
    </w:p>
    <w:p w14:paraId="17DD2408" w14:textId="77777777" w:rsidR="00D7125C" w:rsidRDefault="00000000">
      <w:pPr>
        <w:pStyle w:val="Heading2"/>
      </w:pPr>
      <w:r>
        <w:t>19.7 Non-Leave Document in Folder</w:t>
      </w:r>
    </w:p>
    <w:p w14:paraId="19BC106A" w14:textId="30426066" w:rsidR="00D7125C" w:rsidRDefault="00000000">
      <w:r>
        <w:t xml:space="preserve">Market_Fee_Returns_Format.pdf appears to be a Market Fee Returns form (M-04 related), not leave. Please confirm: </w:t>
      </w:r>
      <w:r>
        <w:rPr>
          <w:rFonts w:ascii="Segoe UI Symbol" w:hAnsi="Segoe UI Symbol" w:cs="Segoe UI Symbol"/>
        </w:rPr>
        <w:t>☐</w:t>
      </w:r>
      <w:r>
        <w:t xml:space="preserve"> Move out of </w:t>
      </w:r>
      <w:proofErr w:type="spellStart"/>
      <w:r>
        <w:t>Leave_Management</w:t>
      </w:r>
      <w:proofErr w:type="spellEnd"/>
      <w:r>
        <w:t xml:space="preserve">  </w:t>
      </w:r>
      <w:r>
        <w:rPr>
          <w:rFonts w:ascii="Segoe UI Symbol" w:hAnsi="Segoe UI Symbol" w:cs="Segoe UI Symbol"/>
        </w:rPr>
        <w:t>☐</w:t>
      </w:r>
      <w:r>
        <w:t xml:space="preserve"> Ignore for this project  </w:t>
      </w:r>
      <w:r>
        <w:rPr>
          <w:rFonts w:ascii="Segoe UI Symbol" w:hAnsi="Segoe UI Symbol" w:cs="Segoe UI Symbol"/>
        </w:rPr>
        <w:t>☐</w:t>
      </w:r>
      <w:r>
        <w:t xml:space="preserve"> Actually required for leave (explain</w:t>
      </w:r>
      <w:r w:rsidRPr="004825EC">
        <w:rPr>
          <w:color w:val="0000FF"/>
        </w:rPr>
        <w:t>): _</w:t>
      </w:r>
      <w:r w:rsidR="004825EC" w:rsidRPr="004825EC">
        <w:rPr>
          <w:rFonts w:ascii="Segoe UI Symbol" w:hAnsi="Segoe UI Symbol" w:cs="Segoe UI Symbol"/>
          <w:color w:val="0000FF"/>
        </w:rPr>
        <w:t>☐</w:t>
      </w:r>
      <w:r w:rsidR="004825EC" w:rsidRPr="004825EC">
        <w:rPr>
          <w:color w:val="0000FF"/>
        </w:rPr>
        <w:t xml:space="preserve"> Ignore for this project  </w:t>
      </w:r>
      <w:r w:rsidRPr="004825EC">
        <w:rPr>
          <w:color w:val="0000FF"/>
        </w:rPr>
        <w:t>_______</w:t>
      </w:r>
    </w:p>
    <w:p w14:paraId="5ECE6D40" w14:textId="77777777" w:rsidR="00D7125C" w:rsidRDefault="00000000">
      <w:pPr>
        <w:pStyle w:val="Heading2"/>
      </w:pPr>
      <w:r>
        <w:lastRenderedPageBreak/>
        <w:t>19.8 Client Response Sheet (Fill and Return)</w:t>
      </w:r>
    </w:p>
    <w:tbl>
      <w:tblPr>
        <w:tblStyle w:val="TableGrid"/>
        <w:tblW w:w="0" w:type="auto"/>
        <w:jc w:val="center"/>
        <w:tblLook w:val="04A0" w:firstRow="1" w:lastRow="0" w:firstColumn="1" w:lastColumn="0" w:noHBand="0" w:noVBand="1"/>
      </w:tblPr>
      <w:tblGrid>
        <w:gridCol w:w="3216"/>
        <w:gridCol w:w="3216"/>
        <w:gridCol w:w="3216"/>
      </w:tblGrid>
      <w:tr w:rsidR="00D7125C" w14:paraId="724F904C" w14:textId="77777777">
        <w:trPr>
          <w:jc w:val="center"/>
        </w:trPr>
        <w:tc>
          <w:tcPr>
            <w:tcW w:w="3216" w:type="dxa"/>
          </w:tcPr>
          <w:p w14:paraId="304219AD" w14:textId="77777777" w:rsidR="00D7125C" w:rsidRDefault="00000000">
            <w:r>
              <w:rPr>
                <w:b/>
              </w:rPr>
              <w:t>Ref</w:t>
            </w:r>
          </w:p>
        </w:tc>
        <w:tc>
          <w:tcPr>
            <w:tcW w:w="3216" w:type="dxa"/>
          </w:tcPr>
          <w:p w14:paraId="72DFCB20" w14:textId="77777777" w:rsidR="00D7125C" w:rsidRDefault="00000000">
            <w:r>
              <w:rPr>
                <w:b/>
              </w:rPr>
              <w:t>Question</w:t>
            </w:r>
          </w:p>
        </w:tc>
        <w:tc>
          <w:tcPr>
            <w:tcW w:w="3216" w:type="dxa"/>
          </w:tcPr>
          <w:p w14:paraId="0E807D32" w14:textId="77777777" w:rsidR="00D7125C" w:rsidRDefault="00000000">
            <w:r>
              <w:rPr>
                <w:b/>
              </w:rPr>
              <w:t>Client Answer</w:t>
            </w:r>
          </w:p>
        </w:tc>
      </w:tr>
      <w:tr w:rsidR="00D7125C" w14:paraId="6E58519C" w14:textId="77777777">
        <w:trPr>
          <w:jc w:val="center"/>
        </w:trPr>
        <w:tc>
          <w:tcPr>
            <w:tcW w:w="3216" w:type="dxa"/>
          </w:tcPr>
          <w:p w14:paraId="715FA918" w14:textId="77777777" w:rsidR="00D7125C" w:rsidRDefault="00000000">
            <w:r>
              <w:t>15/A</w:t>
            </w:r>
          </w:p>
        </w:tc>
        <w:tc>
          <w:tcPr>
            <w:tcW w:w="3216" w:type="dxa"/>
          </w:tcPr>
          <w:p w14:paraId="7DE6F6B9" w14:textId="77777777" w:rsidR="00D7125C" w:rsidRDefault="00000000">
            <w:r>
              <w:t>v1 leave types list confirmed?</w:t>
            </w:r>
          </w:p>
        </w:tc>
        <w:tc>
          <w:tcPr>
            <w:tcW w:w="3216" w:type="dxa"/>
          </w:tcPr>
          <w:p w14:paraId="209424E6" w14:textId="52F500DB" w:rsidR="00D7125C" w:rsidRDefault="004825EC">
            <w:r>
              <w:t>Yes</w:t>
            </w:r>
          </w:p>
        </w:tc>
      </w:tr>
      <w:tr w:rsidR="00D7125C" w14:paraId="25197386" w14:textId="77777777">
        <w:trPr>
          <w:jc w:val="center"/>
        </w:trPr>
        <w:tc>
          <w:tcPr>
            <w:tcW w:w="3216" w:type="dxa"/>
          </w:tcPr>
          <w:p w14:paraId="4D3FC781" w14:textId="77777777" w:rsidR="00D7125C" w:rsidRDefault="00000000">
            <w:r>
              <w:t>15/B</w:t>
            </w:r>
          </w:p>
        </w:tc>
        <w:tc>
          <w:tcPr>
            <w:tcW w:w="3216" w:type="dxa"/>
          </w:tcPr>
          <w:p w14:paraId="22D58731" w14:textId="77777777" w:rsidR="00D7125C" w:rsidRDefault="00000000">
            <w:r>
              <w:t>Commuted column = HPL?</w:t>
            </w:r>
          </w:p>
        </w:tc>
        <w:tc>
          <w:tcPr>
            <w:tcW w:w="3216" w:type="dxa"/>
          </w:tcPr>
          <w:p w14:paraId="74B028C8" w14:textId="77777777" w:rsidR="00D7125C" w:rsidRDefault="00D7125C"/>
        </w:tc>
      </w:tr>
      <w:tr w:rsidR="00D7125C" w14:paraId="3DF596D4" w14:textId="77777777">
        <w:trPr>
          <w:jc w:val="center"/>
        </w:trPr>
        <w:tc>
          <w:tcPr>
            <w:tcW w:w="3216" w:type="dxa"/>
          </w:tcPr>
          <w:p w14:paraId="5C71A0B0" w14:textId="77777777" w:rsidR="00D7125C" w:rsidRDefault="00000000">
            <w:r>
              <w:t>15/C</w:t>
            </w:r>
          </w:p>
        </w:tc>
        <w:tc>
          <w:tcPr>
            <w:tcW w:w="3216" w:type="dxa"/>
          </w:tcPr>
          <w:p w14:paraId="0E2E64F2" w14:textId="77777777" w:rsidR="00D7125C" w:rsidRDefault="00000000">
            <w:r>
              <w:t>HPL accrual schedule chosen</w:t>
            </w:r>
          </w:p>
        </w:tc>
        <w:tc>
          <w:tcPr>
            <w:tcW w:w="3216" w:type="dxa"/>
          </w:tcPr>
          <w:p w14:paraId="24E345B2" w14:textId="77777777" w:rsidR="00D7125C" w:rsidRDefault="00D7125C"/>
        </w:tc>
      </w:tr>
      <w:tr w:rsidR="00D7125C" w14:paraId="12C253C5" w14:textId="77777777">
        <w:trPr>
          <w:jc w:val="center"/>
        </w:trPr>
        <w:tc>
          <w:tcPr>
            <w:tcW w:w="3216" w:type="dxa"/>
          </w:tcPr>
          <w:p w14:paraId="11A822B4" w14:textId="77777777" w:rsidR="00D7125C" w:rsidRDefault="00000000">
            <w:r>
              <w:t>15/D</w:t>
            </w:r>
          </w:p>
        </w:tc>
        <w:tc>
          <w:tcPr>
            <w:tcW w:w="3216" w:type="dxa"/>
          </w:tcPr>
          <w:p w14:paraId="7A480524" w14:textId="77777777" w:rsidR="00D7125C" w:rsidRDefault="00000000">
            <w:r>
              <w:t>Weekly offs / exceptions</w:t>
            </w:r>
          </w:p>
        </w:tc>
        <w:tc>
          <w:tcPr>
            <w:tcW w:w="3216" w:type="dxa"/>
          </w:tcPr>
          <w:p w14:paraId="37FA274C" w14:textId="77777777" w:rsidR="00D7125C" w:rsidRDefault="00D7125C"/>
        </w:tc>
      </w:tr>
      <w:tr w:rsidR="00D7125C" w14:paraId="1389A7BF" w14:textId="77777777">
        <w:trPr>
          <w:jc w:val="center"/>
        </w:trPr>
        <w:tc>
          <w:tcPr>
            <w:tcW w:w="3216" w:type="dxa"/>
          </w:tcPr>
          <w:p w14:paraId="44147925" w14:textId="77777777" w:rsidR="00D7125C" w:rsidRDefault="00000000">
            <w:r>
              <w:t>15/E</w:t>
            </w:r>
          </w:p>
        </w:tc>
        <w:tc>
          <w:tcPr>
            <w:tcW w:w="3216" w:type="dxa"/>
          </w:tcPr>
          <w:p w14:paraId="60784C58" w14:textId="77777777" w:rsidR="00D7125C" w:rsidRDefault="00000000">
            <w:r>
              <w:t>DA / signatory rule</w:t>
            </w:r>
          </w:p>
        </w:tc>
        <w:tc>
          <w:tcPr>
            <w:tcW w:w="3216" w:type="dxa"/>
          </w:tcPr>
          <w:p w14:paraId="0215A5E3" w14:textId="77777777" w:rsidR="00D7125C" w:rsidRDefault="00D7125C"/>
        </w:tc>
      </w:tr>
      <w:tr w:rsidR="00D7125C" w14:paraId="79B3B8FA" w14:textId="77777777">
        <w:trPr>
          <w:jc w:val="center"/>
        </w:trPr>
        <w:tc>
          <w:tcPr>
            <w:tcW w:w="3216" w:type="dxa"/>
          </w:tcPr>
          <w:p w14:paraId="22F4F94C" w14:textId="77777777" w:rsidR="00D7125C" w:rsidRDefault="00000000">
            <w:r>
              <w:t>15/F</w:t>
            </w:r>
          </w:p>
        </w:tc>
        <w:tc>
          <w:tcPr>
            <w:tcW w:w="3216" w:type="dxa"/>
          </w:tcPr>
          <w:p w14:paraId="2B0C97DA" w14:textId="77777777" w:rsidR="00D7125C" w:rsidRDefault="00000000">
            <w:r>
              <w:t>Substitute mandatory on Approve?</w:t>
            </w:r>
          </w:p>
        </w:tc>
        <w:tc>
          <w:tcPr>
            <w:tcW w:w="3216" w:type="dxa"/>
          </w:tcPr>
          <w:p w14:paraId="1D2A455D" w14:textId="1D20001C" w:rsidR="00D7125C" w:rsidRDefault="00CB37D4">
            <w:r>
              <w:t>Optional but the Employee Name to be selected from Available Employee from HO or Yards Locations</w:t>
            </w:r>
            <w:r w:rsidR="00D473EE">
              <w:t xml:space="preserve"> or All Employee who are not on Leave.</w:t>
            </w:r>
          </w:p>
        </w:tc>
      </w:tr>
      <w:tr w:rsidR="00D7125C" w14:paraId="4B4FB868" w14:textId="77777777">
        <w:trPr>
          <w:jc w:val="center"/>
        </w:trPr>
        <w:tc>
          <w:tcPr>
            <w:tcW w:w="3216" w:type="dxa"/>
          </w:tcPr>
          <w:p w14:paraId="7ECC57DC" w14:textId="77777777" w:rsidR="00D7125C" w:rsidRDefault="00000000">
            <w:r>
              <w:t>15/G</w:t>
            </w:r>
          </w:p>
        </w:tc>
        <w:tc>
          <w:tcPr>
            <w:tcW w:w="3216" w:type="dxa"/>
          </w:tcPr>
          <w:p w14:paraId="00539BAC" w14:textId="77777777" w:rsidR="00D7125C" w:rsidRDefault="00000000">
            <w:r>
              <w:t>Phases approved (A–D / A–E / other)</w:t>
            </w:r>
          </w:p>
        </w:tc>
        <w:tc>
          <w:tcPr>
            <w:tcW w:w="3216" w:type="dxa"/>
          </w:tcPr>
          <w:p w14:paraId="2287B5A1" w14:textId="77777777" w:rsidR="00D7125C" w:rsidRDefault="00D7125C"/>
        </w:tc>
      </w:tr>
      <w:tr w:rsidR="00D7125C" w14:paraId="1C0661E5" w14:textId="77777777">
        <w:trPr>
          <w:jc w:val="center"/>
        </w:trPr>
        <w:tc>
          <w:tcPr>
            <w:tcW w:w="3216" w:type="dxa"/>
          </w:tcPr>
          <w:p w14:paraId="4C624A9E" w14:textId="77777777" w:rsidR="00D7125C" w:rsidRDefault="00000000">
            <w:r>
              <w:t>19.3</w:t>
            </w:r>
          </w:p>
        </w:tc>
        <w:tc>
          <w:tcPr>
            <w:tcW w:w="3216" w:type="dxa"/>
          </w:tcPr>
          <w:p w14:paraId="71D56B42" w14:textId="77777777" w:rsidR="00D7125C" w:rsidRDefault="00000000">
            <w:r>
              <w:t>Missing formats attached? (list)</w:t>
            </w:r>
          </w:p>
        </w:tc>
        <w:tc>
          <w:tcPr>
            <w:tcW w:w="3216" w:type="dxa"/>
          </w:tcPr>
          <w:p w14:paraId="2380B758" w14:textId="77777777" w:rsidR="00D7125C" w:rsidRDefault="00D7125C"/>
        </w:tc>
      </w:tr>
      <w:tr w:rsidR="00D7125C" w14:paraId="79ADFABD" w14:textId="77777777">
        <w:trPr>
          <w:jc w:val="center"/>
        </w:trPr>
        <w:tc>
          <w:tcPr>
            <w:tcW w:w="3216" w:type="dxa"/>
          </w:tcPr>
          <w:p w14:paraId="3BE64723" w14:textId="77777777" w:rsidR="00D7125C" w:rsidRDefault="00000000">
            <w:r>
              <w:t>19.5</w:t>
            </w:r>
          </w:p>
        </w:tc>
        <w:tc>
          <w:tcPr>
            <w:tcW w:w="3216" w:type="dxa"/>
          </w:tcPr>
          <w:p w14:paraId="0C43E55B" w14:textId="77777777" w:rsidR="00D7125C" w:rsidRDefault="00000000">
            <w:r>
              <w:t>Order Word master confirmed?</w:t>
            </w:r>
          </w:p>
        </w:tc>
        <w:tc>
          <w:tcPr>
            <w:tcW w:w="3216" w:type="dxa"/>
          </w:tcPr>
          <w:p w14:paraId="23C28D28" w14:textId="77777777" w:rsidR="00D7125C" w:rsidRDefault="00D7125C"/>
        </w:tc>
      </w:tr>
      <w:tr w:rsidR="00D7125C" w14:paraId="720FA4D1" w14:textId="77777777">
        <w:trPr>
          <w:jc w:val="center"/>
        </w:trPr>
        <w:tc>
          <w:tcPr>
            <w:tcW w:w="3216" w:type="dxa"/>
          </w:tcPr>
          <w:p w14:paraId="2279223E" w14:textId="77777777" w:rsidR="00D7125C" w:rsidRDefault="00000000">
            <w:r>
              <w:t>19.6</w:t>
            </w:r>
          </w:p>
        </w:tc>
        <w:tc>
          <w:tcPr>
            <w:tcW w:w="3216" w:type="dxa"/>
          </w:tcPr>
          <w:p w14:paraId="1C23687C" w14:textId="77777777" w:rsidR="00D7125C" w:rsidRDefault="00000000">
            <w:r>
              <w:t>Balance cut-over date</w:t>
            </w:r>
          </w:p>
        </w:tc>
        <w:tc>
          <w:tcPr>
            <w:tcW w:w="3216" w:type="dxa"/>
          </w:tcPr>
          <w:p w14:paraId="156C2D39" w14:textId="77777777" w:rsidR="00D7125C" w:rsidRDefault="00D7125C"/>
        </w:tc>
      </w:tr>
      <w:tr w:rsidR="00D7125C" w14:paraId="209BC23A" w14:textId="77777777">
        <w:trPr>
          <w:jc w:val="center"/>
        </w:trPr>
        <w:tc>
          <w:tcPr>
            <w:tcW w:w="3216" w:type="dxa"/>
          </w:tcPr>
          <w:p w14:paraId="5D32E035" w14:textId="77777777" w:rsidR="00D7125C" w:rsidRDefault="00000000">
            <w:r>
              <w:t>—</w:t>
            </w:r>
          </w:p>
        </w:tc>
        <w:tc>
          <w:tcPr>
            <w:tcW w:w="3216" w:type="dxa"/>
          </w:tcPr>
          <w:p w14:paraId="03D03BE2" w14:textId="77777777" w:rsidR="00D7125C" w:rsidRDefault="00000000">
            <w:r>
              <w:t>Other remarks</w:t>
            </w:r>
          </w:p>
        </w:tc>
        <w:tc>
          <w:tcPr>
            <w:tcW w:w="3216" w:type="dxa"/>
          </w:tcPr>
          <w:p w14:paraId="6695EC6B" w14:textId="77777777" w:rsidR="00D7125C" w:rsidRDefault="00D7125C"/>
        </w:tc>
      </w:tr>
    </w:tbl>
    <w:p w14:paraId="77146C59" w14:textId="77777777" w:rsidR="00F752C4" w:rsidRDefault="00F752C4"/>
    <w:p w14:paraId="7A5A97F2" w14:textId="77777777" w:rsidR="00D7125C" w:rsidRDefault="00000000">
      <w:pPr>
        <w:pStyle w:val="Heading2"/>
      </w:pPr>
      <w:r>
        <w:t>19.9 Submission Instructions</w:t>
      </w:r>
    </w:p>
    <w:p w14:paraId="00840545" w14:textId="77777777" w:rsidR="00D7125C" w:rsidRDefault="00000000">
      <w:pPr>
        <w:pStyle w:val="ListBullet"/>
      </w:pPr>
      <w:r>
        <w:t>Return this section completed (PDF/Word) with attachments to the IOMS project owner.</w:t>
      </w:r>
    </w:p>
    <w:p w14:paraId="63CAE056" w14:textId="77777777" w:rsidR="00D7125C" w:rsidRDefault="00000000">
      <w:pPr>
        <w:pStyle w:val="ListBullet"/>
      </w:pPr>
      <w:r>
        <w:t xml:space="preserve">Preferred attachment naming: </w:t>
      </w:r>
      <w:proofErr w:type="spellStart"/>
      <w:r>
        <w:t>Leave_ClientInput</w:t>
      </w:r>
      <w:proofErr w:type="spellEnd"/>
      <w:r>
        <w:t>_&lt;topic&gt;_&lt;YYYYMMDD&gt;.pdf</w:t>
      </w:r>
    </w:p>
    <w:p w14:paraId="790D2CE4" w14:textId="77777777" w:rsidR="00D7125C" w:rsidRDefault="00000000">
      <w:pPr>
        <w:pStyle w:val="ListBullet"/>
      </w:pPr>
      <w:r>
        <w:t>Implementation of Phase A will start after: (1) Section 18 approval, and (2) minimum inputs 19.1 A–E, 19.2 items 1–3 and 6–7, 19.5 Softcopy confirmation.</w:t>
      </w:r>
    </w:p>
    <w:p w14:paraId="0980107B" w14:textId="77777777" w:rsidR="00D7125C" w:rsidRDefault="00000000">
      <w:pPr>
        <w:pStyle w:val="Heading1"/>
      </w:pPr>
      <w:r>
        <w:t>20. Document Control</w:t>
      </w:r>
    </w:p>
    <w:tbl>
      <w:tblPr>
        <w:tblStyle w:val="TableGrid"/>
        <w:tblW w:w="0" w:type="auto"/>
        <w:jc w:val="center"/>
        <w:tblLook w:val="04A0" w:firstRow="1" w:lastRow="0" w:firstColumn="1" w:lastColumn="0" w:noHBand="0" w:noVBand="1"/>
      </w:tblPr>
      <w:tblGrid>
        <w:gridCol w:w="4824"/>
        <w:gridCol w:w="4824"/>
      </w:tblGrid>
      <w:tr w:rsidR="00D7125C" w14:paraId="2B96C582" w14:textId="77777777">
        <w:trPr>
          <w:jc w:val="center"/>
        </w:trPr>
        <w:tc>
          <w:tcPr>
            <w:tcW w:w="4824" w:type="dxa"/>
          </w:tcPr>
          <w:p w14:paraId="1104F6A9" w14:textId="77777777" w:rsidR="00D7125C" w:rsidRDefault="00000000">
            <w:r>
              <w:rPr>
                <w:b/>
              </w:rPr>
              <w:t>Field</w:t>
            </w:r>
          </w:p>
        </w:tc>
        <w:tc>
          <w:tcPr>
            <w:tcW w:w="4824" w:type="dxa"/>
          </w:tcPr>
          <w:p w14:paraId="067758D0" w14:textId="77777777" w:rsidR="00D7125C" w:rsidRDefault="00000000">
            <w:r>
              <w:rPr>
                <w:b/>
              </w:rPr>
              <w:t>Value</w:t>
            </w:r>
          </w:p>
        </w:tc>
      </w:tr>
      <w:tr w:rsidR="00D7125C" w14:paraId="399BEF59" w14:textId="77777777">
        <w:trPr>
          <w:jc w:val="center"/>
        </w:trPr>
        <w:tc>
          <w:tcPr>
            <w:tcW w:w="4824" w:type="dxa"/>
          </w:tcPr>
          <w:p w14:paraId="5223CA91" w14:textId="77777777" w:rsidR="00D7125C" w:rsidRDefault="00000000">
            <w:r>
              <w:t>Document title</w:t>
            </w:r>
          </w:p>
        </w:tc>
        <w:tc>
          <w:tcPr>
            <w:tcW w:w="4824" w:type="dxa"/>
          </w:tcPr>
          <w:p w14:paraId="421EFB4F" w14:textId="77777777" w:rsidR="00D7125C" w:rsidRDefault="00000000">
            <w:r>
              <w:t>GAPLMB IOMS Leave Management Module Redevelopment Proposal</w:t>
            </w:r>
          </w:p>
        </w:tc>
      </w:tr>
      <w:tr w:rsidR="00D7125C" w14:paraId="2B808415" w14:textId="77777777">
        <w:trPr>
          <w:jc w:val="center"/>
        </w:trPr>
        <w:tc>
          <w:tcPr>
            <w:tcW w:w="4824" w:type="dxa"/>
          </w:tcPr>
          <w:p w14:paraId="2E3A0785" w14:textId="77777777" w:rsidR="00D7125C" w:rsidRDefault="00000000">
            <w:r>
              <w:t>Version</w:t>
            </w:r>
          </w:p>
        </w:tc>
        <w:tc>
          <w:tcPr>
            <w:tcW w:w="4824" w:type="dxa"/>
          </w:tcPr>
          <w:p w14:paraId="033F3929" w14:textId="77777777" w:rsidR="00D7125C" w:rsidRDefault="00000000">
            <w:r>
              <w:t>1.0</w:t>
            </w:r>
          </w:p>
        </w:tc>
      </w:tr>
      <w:tr w:rsidR="00D7125C" w14:paraId="01EAD59D" w14:textId="77777777">
        <w:trPr>
          <w:jc w:val="center"/>
        </w:trPr>
        <w:tc>
          <w:tcPr>
            <w:tcW w:w="4824" w:type="dxa"/>
          </w:tcPr>
          <w:p w14:paraId="7C57D738" w14:textId="77777777" w:rsidR="00D7125C" w:rsidRDefault="00000000">
            <w:r>
              <w:t>Prepared for</w:t>
            </w:r>
          </w:p>
        </w:tc>
        <w:tc>
          <w:tcPr>
            <w:tcW w:w="4824" w:type="dxa"/>
          </w:tcPr>
          <w:p w14:paraId="50E87C06" w14:textId="77777777" w:rsidR="00D7125C" w:rsidRDefault="00000000">
            <w:r>
              <w:t>Client review and approval</w:t>
            </w:r>
          </w:p>
        </w:tc>
      </w:tr>
      <w:tr w:rsidR="00D7125C" w14:paraId="596E50A7" w14:textId="77777777">
        <w:trPr>
          <w:jc w:val="center"/>
        </w:trPr>
        <w:tc>
          <w:tcPr>
            <w:tcW w:w="4824" w:type="dxa"/>
          </w:tcPr>
          <w:p w14:paraId="29119CF0" w14:textId="77777777" w:rsidR="00D7125C" w:rsidRDefault="00000000">
            <w:r>
              <w:t>Related folder</w:t>
            </w:r>
          </w:p>
        </w:tc>
        <w:tc>
          <w:tcPr>
            <w:tcW w:w="4824" w:type="dxa"/>
          </w:tcPr>
          <w:p w14:paraId="23BE5FCF" w14:textId="77777777" w:rsidR="00D7125C" w:rsidRDefault="00000000">
            <w:r>
              <w:t>docs/</w:t>
            </w:r>
            <w:proofErr w:type="spellStart"/>
            <w:r>
              <w:t>Leave_Management</w:t>
            </w:r>
            <w:proofErr w:type="spellEnd"/>
          </w:p>
        </w:tc>
      </w:tr>
      <w:tr w:rsidR="00D7125C" w14:paraId="1B0246D5" w14:textId="77777777">
        <w:trPr>
          <w:jc w:val="center"/>
        </w:trPr>
        <w:tc>
          <w:tcPr>
            <w:tcW w:w="4824" w:type="dxa"/>
          </w:tcPr>
          <w:p w14:paraId="7819094E" w14:textId="77777777" w:rsidR="00D7125C" w:rsidRDefault="00000000">
            <w:r>
              <w:t>Next step after approval</w:t>
            </w:r>
          </w:p>
        </w:tc>
        <w:tc>
          <w:tcPr>
            <w:tcW w:w="4824" w:type="dxa"/>
          </w:tcPr>
          <w:p w14:paraId="7386F217" w14:textId="77777777" w:rsidR="00D7125C" w:rsidRDefault="00000000">
            <w:r>
              <w:t>Phase A implementation (holiday master, leave types, balance import)</w:t>
            </w:r>
          </w:p>
        </w:tc>
      </w:tr>
    </w:tbl>
    <w:p w14:paraId="41641133" w14:textId="77777777" w:rsidR="00D7125C" w:rsidRDefault="00D7125C"/>
    <w:sectPr w:rsidR="00D7125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436355">
    <w:abstractNumId w:val="8"/>
  </w:num>
  <w:num w:numId="2" w16cid:durableId="687415780">
    <w:abstractNumId w:val="6"/>
  </w:num>
  <w:num w:numId="3" w16cid:durableId="1327366851">
    <w:abstractNumId w:val="5"/>
  </w:num>
  <w:num w:numId="4" w16cid:durableId="1960649244">
    <w:abstractNumId w:val="4"/>
  </w:num>
  <w:num w:numId="5" w16cid:durableId="1317146863">
    <w:abstractNumId w:val="7"/>
  </w:num>
  <w:num w:numId="6" w16cid:durableId="980619719">
    <w:abstractNumId w:val="3"/>
  </w:num>
  <w:num w:numId="7" w16cid:durableId="1549341671">
    <w:abstractNumId w:val="2"/>
  </w:num>
  <w:num w:numId="8" w16cid:durableId="668406582">
    <w:abstractNumId w:val="1"/>
  </w:num>
  <w:num w:numId="9" w16cid:durableId="19847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5D0"/>
    <w:rsid w:val="00127781"/>
    <w:rsid w:val="0015074B"/>
    <w:rsid w:val="001D475C"/>
    <w:rsid w:val="001E2492"/>
    <w:rsid w:val="00203565"/>
    <w:rsid w:val="002266C9"/>
    <w:rsid w:val="0029639D"/>
    <w:rsid w:val="00324E67"/>
    <w:rsid w:val="00326F90"/>
    <w:rsid w:val="00432D17"/>
    <w:rsid w:val="004825EC"/>
    <w:rsid w:val="00585AEF"/>
    <w:rsid w:val="006C2F92"/>
    <w:rsid w:val="006E013B"/>
    <w:rsid w:val="007520B5"/>
    <w:rsid w:val="00833039"/>
    <w:rsid w:val="008A28FC"/>
    <w:rsid w:val="008C56ED"/>
    <w:rsid w:val="00AA1D8D"/>
    <w:rsid w:val="00B163C9"/>
    <w:rsid w:val="00B47730"/>
    <w:rsid w:val="00BC0800"/>
    <w:rsid w:val="00BC2B34"/>
    <w:rsid w:val="00C40DA8"/>
    <w:rsid w:val="00CB0664"/>
    <w:rsid w:val="00CB37D4"/>
    <w:rsid w:val="00D03285"/>
    <w:rsid w:val="00D473EE"/>
    <w:rsid w:val="00D60440"/>
    <w:rsid w:val="00D7125C"/>
    <w:rsid w:val="00E357CE"/>
    <w:rsid w:val="00F752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FB5E4"/>
  <w14:defaultImageDpi w14:val="300"/>
  <w15:docId w15:val="{5DAF2B59-F477-4016-B0ED-BB78DC1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14</Pages>
  <Words>3414</Words>
  <Characters>19464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Harshad phadte</cp:lastModifiedBy>
  <cp:revision>12</cp:revision>
  <dcterms:created xsi:type="dcterms:W3CDTF">2013-12-23T23:15:00Z</dcterms:created>
  <dcterms:modified xsi:type="dcterms:W3CDTF">2026-08-18T06:13:00Z</dcterms:modified>
  <cp:category/>
</cp:coreProperties>
</file>