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1D1F2" w14:textId="77777777" w:rsidR="001A78B7" w:rsidRDefault="00000000">
      <w:pPr>
        <w:jc w:val="center"/>
      </w:pPr>
      <w:r>
        <w:rPr>
          <w:b/>
          <w:sz w:val="32"/>
        </w:rPr>
        <w:t>GAPLMB IOMS — Works / Construction (M-08)</w:t>
      </w:r>
      <w:r>
        <w:rPr>
          <w:b/>
          <w:sz w:val="32"/>
        </w:rPr>
        <w:br/>
        <w:t>Client Decisions Review &amp;</w:t>
      </w:r>
      <w:r>
        <w:rPr>
          <w:b/>
          <w:sz w:val="32"/>
        </w:rPr>
        <w:br/>
        <w:t>Confirmation Request</w:t>
      </w:r>
    </w:p>
    <w:p w14:paraId="1AD0055C" w14:textId="77777777" w:rsidR="001A78B7" w:rsidRDefault="00000000">
      <w:pPr>
        <w:jc w:val="center"/>
      </w:pPr>
      <w:r>
        <w:rPr>
          <w:i/>
        </w:rPr>
        <w:t>Based on: Must decide before build_updated.docx</w:t>
      </w:r>
      <w:r>
        <w:rPr>
          <w:i/>
        </w:rPr>
        <w:br/>
        <w:t>Purpose: Confirm accepted decisions, clarify ambiguous items, and approve proposed defaults</w:t>
      </w:r>
      <w:r>
        <w:rPr>
          <w:i/>
        </w:rPr>
        <w:br/>
        <w:t>Version: 1.0 | Status: Awaiting client confirmation</w:t>
      </w:r>
    </w:p>
    <w:p w14:paraId="396A6919" w14:textId="77777777" w:rsidR="001A78B7" w:rsidRDefault="00000000">
      <w:pPr>
        <w:pStyle w:val="Heading1"/>
      </w:pPr>
      <w:r>
        <w:t>1. Purpose</w:t>
      </w:r>
    </w:p>
    <w:p w14:paraId="424EB348" w14:textId="77777777" w:rsidR="001A78B7" w:rsidRDefault="00000000">
      <w:r>
        <w:t>We have reviewed the client inputs in “Must decide before build_updated.docx” for the Works / Work Order Management redevelopment (IOMS M-08).</w:t>
      </w:r>
    </w:p>
    <w:p w14:paraId="6040AAC5" w14:textId="77777777" w:rsidR="001A78B7" w:rsidRDefault="00000000">
      <w:r>
        <w:t>Most decisions are clear and can be used for build. A small set of items are ambiguous or incomplete. This note lists: (a) decisions we have recorded as accepted, (b) items needing explicit confirmation, and (c) proposed defaults where unanswered — please tick Accept / Change.</w:t>
      </w:r>
    </w:p>
    <w:p w14:paraId="2BE42AB3" w14:textId="77777777" w:rsidR="001A78B7" w:rsidRDefault="00000000">
      <w:r>
        <w:t>Note: This file relates to Works (M-08) only. Leave Management clarifications are a separate document and are not covered here.</w:t>
      </w:r>
    </w:p>
    <w:p w14:paraId="6B46D46A" w14:textId="77777777" w:rsidR="001A78B7" w:rsidRDefault="00000000">
      <w:pPr>
        <w:pStyle w:val="Heading1"/>
      </w:pPr>
      <w:r>
        <w:t>2. Decisions Recorded as Accepted</w:t>
      </w:r>
    </w:p>
    <w:p w14:paraId="174FD9FA" w14:textId="77777777" w:rsidR="001A78B7" w:rsidRDefault="00000000">
      <w:r>
        <w:t>Please confirm these match your intent. If any is wrong, mark Change and write the correct rule.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1A78B7" w14:paraId="182E9CC6" w14:textId="77777777">
        <w:trPr>
          <w:jc w:val="center"/>
        </w:trPr>
        <w:tc>
          <w:tcPr>
            <w:tcW w:w="2412" w:type="dxa"/>
          </w:tcPr>
          <w:p w14:paraId="6D69FBD9" w14:textId="77777777" w:rsidR="001A78B7" w:rsidRDefault="00000000">
            <w:r>
              <w:rPr>
                <w:b/>
              </w:rPr>
              <w:t>#</w:t>
            </w:r>
          </w:p>
        </w:tc>
        <w:tc>
          <w:tcPr>
            <w:tcW w:w="2412" w:type="dxa"/>
          </w:tcPr>
          <w:p w14:paraId="15EF9E3C" w14:textId="77777777" w:rsidR="001A78B7" w:rsidRDefault="00000000">
            <w:r>
              <w:rPr>
                <w:b/>
              </w:rPr>
              <w:t>Topic</w:t>
            </w:r>
          </w:p>
        </w:tc>
        <w:tc>
          <w:tcPr>
            <w:tcW w:w="2412" w:type="dxa"/>
          </w:tcPr>
          <w:p w14:paraId="24961494" w14:textId="77777777" w:rsidR="001A78B7" w:rsidRDefault="00000000">
            <w:r>
              <w:rPr>
                <w:b/>
              </w:rPr>
              <w:t>Our understanding of your decision</w:t>
            </w:r>
          </w:p>
        </w:tc>
        <w:tc>
          <w:tcPr>
            <w:tcW w:w="2412" w:type="dxa"/>
          </w:tcPr>
          <w:p w14:paraId="2CA02EC2" w14:textId="77777777" w:rsidR="001A78B7" w:rsidRDefault="00000000">
            <w:r>
              <w:rPr>
                <w:b/>
              </w:rPr>
              <w:t>Confirm</w:t>
            </w:r>
          </w:p>
        </w:tc>
      </w:tr>
      <w:tr w:rsidR="001A78B7" w14:paraId="763A5EEA" w14:textId="77777777">
        <w:trPr>
          <w:jc w:val="center"/>
        </w:trPr>
        <w:tc>
          <w:tcPr>
            <w:tcW w:w="2412" w:type="dxa"/>
          </w:tcPr>
          <w:p w14:paraId="4F4118AB" w14:textId="77777777" w:rsidR="001A78B7" w:rsidRDefault="00000000">
            <w:r>
              <w:t>A1</w:t>
            </w:r>
          </w:p>
        </w:tc>
        <w:tc>
          <w:tcPr>
            <w:tcW w:w="2412" w:type="dxa"/>
          </w:tcPr>
          <w:p w14:paraId="0F5C2F91" w14:textId="77777777" w:rsidR="001A78B7" w:rsidRDefault="00000000">
            <w:r>
              <w:t>Payments vs M-06</w:t>
            </w:r>
          </w:p>
        </w:tc>
        <w:tc>
          <w:tcPr>
            <w:tcW w:w="2412" w:type="dxa"/>
          </w:tcPr>
          <w:p w14:paraId="5E99802D" w14:textId="77777777" w:rsidR="001A78B7" w:rsidRDefault="00000000">
            <w:r>
              <w:t>Every work payment shall be linked to M-06 Payment Voucher (expenditure).</w:t>
            </w:r>
          </w:p>
        </w:tc>
        <w:tc>
          <w:tcPr>
            <w:tcW w:w="2412" w:type="dxa"/>
          </w:tcPr>
          <w:p w14:paraId="41D72885" w14:textId="0D2BDC34" w:rsidR="001A78B7" w:rsidRDefault="00000000">
            <w:r>
              <w:t xml:space="preserve">☐ </w:t>
            </w:r>
            <w:proofErr w:type="gramStart"/>
            <w:r>
              <w:t>Accept  ☐</w:t>
            </w:r>
            <w:proofErr w:type="gramEnd"/>
            <w:r>
              <w:t xml:space="preserve"> Change: </w:t>
            </w:r>
            <w:r w:rsidR="00AD5BFA" w:rsidRPr="00AD5BFA">
              <w:rPr>
                <w:b/>
                <w:bCs/>
                <w:color w:val="0000FF"/>
              </w:rPr>
              <w:t>Accept</w:t>
            </w:r>
            <w:r w:rsidR="00AD5BFA" w:rsidRPr="00AD5BFA">
              <w:rPr>
                <w:b/>
                <w:bCs/>
                <w:color w:val="0000FF"/>
              </w:rPr>
              <w:t>ed</w:t>
            </w:r>
          </w:p>
        </w:tc>
      </w:tr>
      <w:tr w:rsidR="001A78B7" w14:paraId="016356D0" w14:textId="77777777">
        <w:trPr>
          <w:jc w:val="center"/>
        </w:trPr>
        <w:tc>
          <w:tcPr>
            <w:tcW w:w="2412" w:type="dxa"/>
          </w:tcPr>
          <w:p w14:paraId="385826BA" w14:textId="77777777" w:rsidR="001A78B7" w:rsidRDefault="00000000">
            <w:r>
              <w:t>A2</w:t>
            </w:r>
          </w:p>
        </w:tc>
        <w:tc>
          <w:tcPr>
            <w:tcW w:w="2412" w:type="dxa"/>
          </w:tcPr>
          <w:p w14:paraId="28D280D1" w14:textId="77777777" w:rsidR="001A78B7" w:rsidRDefault="00000000">
            <w:r>
              <w:t>Work Order No.</w:t>
            </w:r>
          </w:p>
        </w:tc>
        <w:tc>
          <w:tcPr>
            <w:tcW w:w="2412" w:type="dxa"/>
          </w:tcPr>
          <w:p w14:paraId="2EA4A433" w14:textId="77777777" w:rsidR="001A78B7" w:rsidRDefault="00000000">
            <w:r>
              <w:t>User-entered (not auto-generated).</w:t>
            </w:r>
          </w:p>
        </w:tc>
        <w:tc>
          <w:tcPr>
            <w:tcW w:w="2412" w:type="dxa"/>
          </w:tcPr>
          <w:p w14:paraId="7D3BFCEF" w14:textId="4C255677" w:rsidR="001A78B7" w:rsidRDefault="00000000">
            <w:r>
              <w:t xml:space="preserve">☐ </w:t>
            </w:r>
            <w:proofErr w:type="gramStart"/>
            <w:r>
              <w:t>Accept  ☐</w:t>
            </w:r>
            <w:proofErr w:type="gramEnd"/>
            <w:r>
              <w:t xml:space="preserve"> Change: </w:t>
            </w:r>
            <w:r w:rsidR="00AD5BFA" w:rsidRPr="00AD5BFA">
              <w:rPr>
                <w:b/>
                <w:bCs/>
                <w:color w:val="0000FF"/>
              </w:rPr>
              <w:t>Accepted</w:t>
            </w:r>
          </w:p>
        </w:tc>
      </w:tr>
      <w:tr w:rsidR="001A78B7" w14:paraId="0F59D09A" w14:textId="77777777">
        <w:trPr>
          <w:jc w:val="center"/>
        </w:trPr>
        <w:tc>
          <w:tcPr>
            <w:tcW w:w="2412" w:type="dxa"/>
          </w:tcPr>
          <w:p w14:paraId="5B0611F3" w14:textId="77777777" w:rsidR="001A78B7" w:rsidRDefault="00000000">
            <w:r>
              <w:t>A3</w:t>
            </w:r>
          </w:p>
        </w:tc>
        <w:tc>
          <w:tcPr>
            <w:tcW w:w="2412" w:type="dxa"/>
          </w:tcPr>
          <w:p w14:paraId="12EB6D73" w14:textId="77777777" w:rsidR="001A78B7" w:rsidRDefault="00000000">
            <w:r>
              <w:t>Existing works data</w:t>
            </w:r>
          </w:p>
        </w:tc>
        <w:tc>
          <w:tcPr>
            <w:tcW w:w="2412" w:type="dxa"/>
          </w:tcPr>
          <w:p w14:paraId="6CD28F5E" w14:textId="77777777" w:rsidR="001A78B7" w:rsidRDefault="00000000">
            <w:r>
              <w:t>Current DB rows are test data and may be deleted (no migration).</w:t>
            </w:r>
          </w:p>
        </w:tc>
        <w:tc>
          <w:tcPr>
            <w:tcW w:w="2412" w:type="dxa"/>
          </w:tcPr>
          <w:p w14:paraId="64D30AFF" w14:textId="07BB54AE" w:rsidR="001A78B7" w:rsidRDefault="00000000">
            <w:r>
              <w:t xml:space="preserve">☐ </w:t>
            </w:r>
            <w:proofErr w:type="gramStart"/>
            <w:r>
              <w:t>Accept  ☐</w:t>
            </w:r>
            <w:proofErr w:type="gramEnd"/>
            <w:r>
              <w:t xml:space="preserve"> Change: </w:t>
            </w:r>
            <w:r w:rsidR="00AD5BFA" w:rsidRPr="00AD5BFA">
              <w:rPr>
                <w:b/>
                <w:bCs/>
                <w:color w:val="0000FF"/>
              </w:rPr>
              <w:t>Accepted</w:t>
            </w:r>
          </w:p>
        </w:tc>
      </w:tr>
      <w:tr w:rsidR="001A78B7" w14:paraId="6BF8D856" w14:textId="77777777">
        <w:trPr>
          <w:jc w:val="center"/>
        </w:trPr>
        <w:tc>
          <w:tcPr>
            <w:tcW w:w="2412" w:type="dxa"/>
          </w:tcPr>
          <w:p w14:paraId="03A45002" w14:textId="77777777" w:rsidR="001A78B7" w:rsidRDefault="00000000">
            <w:r>
              <w:t>A4</w:t>
            </w:r>
          </w:p>
        </w:tc>
        <w:tc>
          <w:tcPr>
            <w:tcW w:w="2412" w:type="dxa"/>
          </w:tcPr>
          <w:p w14:paraId="519E08B5" w14:textId="77777777" w:rsidR="001A78B7" w:rsidRDefault="00000000">
            <w:r>
              <w:t>Mobilization advance recovery</w:t>
            </w:r>
          </w:p>
        </w:tc>
        <w:tc>
          <w:tcPr>
            <w:tcW w:w="2412" w:type="dxa"/>
          </w:tcPr>
          <w:p w14:paraId="36C0F97F" w14:textId="77777777" w:rsidR="001A78B7" w:rsidRDefault="00000000">
            <w:r>
              <w:t>Adjustable against later bills; recovery amount is user-entered (not automatic); advance can reduce to zero.</w:t>
            </w:r>
          </w:p>
        </w:tc>
        <w:tc>
          <w:tcPr>
            <w:tcW w:w="2412" w:type="dxa"/>
          </w:tcPr>
          <w:p w14:paraId="24304CA3" w14:textId="44249A56" w:rsidR="001A78B7" w:rsidRDefault="00000000">
            <w:r>
              <w:t xml:space="preserve">☐ </w:t>
            </w:r>
            <w:proofErr w:type="gramStart"/>
            <w:r>
              <w:t>Accept  ☐</w:t>
            </w:r>
            <w:proofErr w:type="gramEnd"/>
            <w:r>
              <w:t xml:space="preserve"> Change: </w:t>
            </w:r>
            <w:r w:rsidR="00AD5BFA" w:rsidRPr="00AD5BFA">
              <w:rPr>
                <w:b/>
                <w:bCs/>
                <w:color w:val="0000FF"/>
              </w:rPr>
              <w:t>Accepted</w:t>
            </w:r>
          </w:p>
        </w:tc>
      </w:tr>
      <w:tr w:rsidR="001A78B7" w14:paraId="0D3B214B" w14:textId="77777777">
        <w:trPr>
          <w:jc w:val="center"/>
        </w:trPr>
        <w:tc>
          <w:tcPr>
            <w:tcW w:w="2412" w:type="dxa"/>
          </w:tcPr>
          <w:p w14:paraId="44905440" w14:textId="77777777" w:rsidR="001A78B7" w:rsidRDefault="00000000">
            <w:r>
              <w:t>A5</w:t>
            </w:r>
          </w:p>
        </w:tc>
        <w:tc>
          <w:tcPr>
            <w:tcW w:w="2412" w:type="dxa"/>
          </w:tcPr>
          <w:p w14:paraId="6FFD0293" w14:textId="77777777" w:rsidR="001A78B7" w:rsidRDefault="00000000">
            <w:r>
              <w:t>Over-billing (bills + advance &gt; WO value)</w:t>
            </w:r>
          </w:p>
        </w:tc>
        <w:tc>
          <w:tcPr>
            <w:tcW w:w="2412" w:type="dxa"/>
          </w:tcPr>
          <w:p w14:paraId="5858ADBF" w14:textId="77777777" w:rsidR="001A78B7" w:rsidRDefault="00000000">
            <w:r>
              <w:t>Allow with DA override + remark (not hard block).</w:t>
            </w:r>
          </w:p>
        </w:tc>
        <w:tc>
          <w:tcPr>
            <w:tcW w:w="2412" w:type="dxa"/>
          </w:tcPr>
          <w:p w14:paraId="5D0E6B66" w14:textId="2F73E67F" w:rsidR="001A78B7" w:rsidRDefault="00000000">
            <w:r>
              <w:t xml:space="preserve">☐ </w:t>
            </w:r>
            <w:proofErr w:type="gramStart"/>
            <w:r>
              <w:t>Accept  ☐</w:t>
            </w:r>
            <w:proofErr w:type="gramEnd"/>
            <w:r>
              <w:t xml:space="preserve"> Change: </w:t>
            </w:r>
            <w:r w:rsidR="00AD5BFA" w:rsidRPr="00AD5BFA">
              <w:rPr>
                <w:b/>
                <w:bCs/>
                <w:color w:val="0000FF"/>
              </w:rPr>
              <w:t>Accepted</w:t>
            </w:r>
          </w:p>
        </w:tc>
      </w:tr>
      <w:tr w:rsidR="001A78B7" w14:paraId="606663CE" w14:textId="77777777">
        <w:trPr>
          <w:jc w:val="center"/>
        </w:trPr>
        <w:tc>
          <w:tcPr>
            <w:tcW w:w="2412" w:type="dxa"/>
          </w:tcPr>
          <w:p w14:paraId="3078E9AD" w14:textId="77777777" w:rsidR="001A78B7" w:rsidRDefault="00000000">
            <w:r>
              <w:t>A6</w:t>
            </w:r>
          </w:p>
        </w:tc>
        <w:tc>
          <w:tcPr>
            <w:tcW w:w="2412" w:type="dxa"/>
          </w:tcPr>
          <w:p w14:paraId="29A96ADD" w14:textId="77777777" w:rsidR="001A78B7" w:rsidRDefault="00000000">
            <w:r>
              <w:t>Advance cap base</w:t>
            </w:r>
          </w:p>
        </w:tc>
        <w:tc>
          <w:tcPr>
            <w:tcW w:w="2412" w:type="dxa"/>
          </w:tcPr>
          <w:p w14:paraId="63757208" w14:textId="77777777" w:rsidR="001A78B7" w:rsidRDefault="00000000">
            <w:r>
              <w:t>10% cap on WO Amount excluding GST (fallback: Tender Value).</w:t>
            </w:r>
          </w:p>
        </w:tc>
        <w:tc>
          <w:tcPr>
            <w:tcW w:w="2412" w:type="dxa"/>
          </w:tcPr>
          <w:p w14:paraId="2BA47D44" w14:textId="1A90C2CF" w:rsidR="001A78B7" w:rsidRDefault="00000000">
            <w:r>
              <w:t xml:space="preserve">☐ </w:t>
            </w:r>
            <w:proofErr w:type="gramStart"/>
            <w:r>
              <w:t>Accept  ☐</w:t>
            </w:r>
            <w:proofErr w:type="gramEnd"/>
            <w:r>
              <w:t xml:space="preserve"> Change: </w:t>
            </w:r>
            <w:r w:rsidR="00AD5BFA" w:rsidRPr="00AD5BFA">
              <w:rPr>
                <w:b/>
                <w:bCs/>
                <w:color w:val="0000FF"/>
              </w:rPr>
              <w:t>Accepted</w:t>
            </w:r>
          </w:p>
        </w:tc>
      </w:tr>
      <w:tr w:rsidR="001A78B7" w14:paraId="48A61E56" w14:textId="77777777">
        <w:trPr>
          <w:jc w:val="center"/>
        </w:trPr>
        <w:tc>
          <w:tcPr>
            <w:tcW w:w="2412" w:type="dxa"/>
          </w:tcPr>
          <w:p w14:paraId="530FC853" w14:textId="77777777" w:rsidR="001A78B7" w:rsidRDefault="00000000">
            <w:r>
              <w:lastRenderedPageBreak/>
              <w:t>A7</w:t>
            </w:r>
          </w:p>
        </w:tc>
        <w:tc>
          <w:tcPr>
            <w:tcW w:w="2412" w:type="dxa"/>
          </w:tcPr>
          <w:p w14:paraId="1F8506F9" w14:textId="77777777" w:rsidR="001A78B7" w:rsidRDefault="00000000">
            <w:r>
              <w:t>Number of advances per WO</w:t>
            </w:r>
          </w:p>
        </w:tc>
        <w:tc>
          <w:tcPr>
            <w:tcW w:w="2412" w:type="dxa"/>
          </w:tcPr>
          <w:p w14:paraId="4D694ABC" w14:textId="77777777" w:rsidR="001A78B7" w:rsidRDefault="00000000">
            <w:r>
              <w:t>One advance record per Work Order.</w:t>
            </w:r>
          </w:p>
        </w:tc>
        <w:tc>
          <w:tcPr>
            <w:tcW w:w="2412" w:type="dxa"/>
          </w:tcPr>
          <w:p w14:paraId="5B64E4B0" w14:textId="73EF7DD7" w:rsidR="001A78B7" w:rsidRDefault="00000000">
            <w:r>
              <w:t xml:space="preserve">☐ </w:t>
            </w:r>
            <w:proofErr w:type="gramStart"/>
            <w:r>
              <w:t>Accept  ☐</w:t>
            </w:r>
            <w:proofErr w:type="gramEnd"/>
            <w:r>
              <w:t xml:space="preserve"> Change: </w:t>
            </w:r>
            <w:r w:rsidR="00AD5BFA" w:rsidRPr="00AD5BFA">
              <w:rPr>
                <w:b/>
                <w:bCs/>
                <w:color w:val="0000FF"/>
              </w:rPr>
              <w:t>Accepted</w:t>
            </w:r>
          </w:p>
        </w:tc>
      </w:tr>
      <w:tr w:rsidR="001A78B7" w14:paraId="75BE9C8E" w14:textId="77777777">
        <w:trPr>
          <w:jc w:val="center"/>
        </w:trPr>
        <w:tc>
          <w:tcPr>
            <w:tcW w:w="2412" w:type="dxa"/>
          </w:tcPr>
          <w:p w14:paraId="27E6A063" w14:textId="77777777" w:rsidR="001A78B7" w:rsidRDefault="00000000">
            <w:r>
              <w:t>A8</w:t>
            </w:r>
          </w:p>
        </w:tc>
        <w:tc>
          <w:tcPr>
            <w:tcW w:w="2412" w:type="dxa"/>
          </w:tcPr>
          <w:p w14:paraId="55A3B2F5" w14:textId="77777777" w:rsidR="001A78B7" w:rsidRDefault="00000000">
            <w:r>
              <w:t>Multi-bill payment</w:t>
            </w:r>
          </w:p>
        </w:tc>
        <w:tc>
          <w:tcPr>
            <w:tcW w:w="2412" w:type="dxa"/>
          </w:tcPr>
          <w:p w14:paraId="0415354D" w14:textId="77777777" w:rsidR="001A78B7" w:rsidRDefault="00000000">
            <w:r>
              <w:t>One payment can cover several unpaid bills.</w:t>
            </w:r>
          </w:p>
        </w:tc>
        <w:tc>
          <w:tcPr>
            <w:tcW w:w="2412" w:type="dxa"/>
          </w:tcPr>
          <w:p w14:paraId="3CAA8BB6" w14:textId="4781C3F7" w:rsidR="001A78B7" w:rsidRDefault="00000000">
            <w:r>
              <w:t xml:space="preserve">☐ </w:t>
            </w:r>
            <w:proofErr w:type="gramStart"/>
            <w:r>
              <w:t>Accept  ☐</w:t>
            </w:r>
            <w:proofErr w:type="gramEnd"/>
            <w:r>
              <w:t xml:space="preserve"> Change: </w:t>
            </w:r>
            <w:r w:rsidR="00AD5BFA" w:rsidRPr="00AD5BFA">
              <w:rPr>
                <w:b/>
                <w:bCs/>
                <w:color w:val="0000FF"/>
              </w:rPr>
              <w:t>Accepted</w:t>
            </w:r>
          </w:p>
        </w:tc>
      </w:tr>
      <w:tr w:rsidR="001A78B7" w14:paraId="14E74D39" w14:textId="77777777">
        <w:trPr>
          <w:jc w:val="center"/>
        </w:trPr>
        <w:tc>
          <w:tcPr>
            <w:tcW w:w="2412" w:type="dxa"/>
          </w:tcPr>
          <w:p w14:paraId="2C88F2D1" w14:textId="77777777" w:rsidR="001A78B7" w:rsidRDefault="00000000">
            <w:r>
              <w:t>A9</w:t>
            </w:r>
          </w:p>
        </w:tc>
        <w:tc>
          <w:tcPr>
            <w:tcW w:w="2412" w:type="dxa"/>
          </w:tcPr>
          <w:p w14:paraId="1CD7FFE3" w14:textId="77777777" w:rsidR="001A78B7" w:rsidRDefault="00000000">
            <w:r>
              <w:t>Edit / delete of bills &amp; payments</w:t>
            </w:r>
          </w:p>
        </w:tc>
        <w:tc>
          <w:tcPr>
            <w:tcW w:w="2412" w:type="dxa"/>
          </w:tcPr>
          <w:p w14:paraId="258077A4" w14:textId="77777777" w:rsidR="001A78B7" w:rsidRDefault="00000000">
            <w:r>
              <w:t>Locked once payment mode and details are recorded (no edit/delete thereafter).</w:t>
            </w:r>
          </w:p>
        </w:tc>
        <w:tc>
          <w:tcPr>
            <w:tcW w:w="2412" w:type="dxa"/>
          </w:tcPr>
          <w:p w14:paraId="4C7A8FB1" w14:textId="54E6942E" w:rsidR="001A78B7" w:rsidRDefault="00000000">
            <w:r>
              <w:t xml:space="preserve">☐ </w:t>
            </w:r>
            <w:proofErr w:type="gramStart"/>
            <w:r>
              <w:t>Accept  ☐</w:t>
            </w:r>
            <w:proofErr w:type="gramEnd"/>
            <w:r>
              <w:t xml:space="preserve"> Change: </w:t>
            </w:r>
            <w:r w:rsidR="00AD5BFA" w:rsidRPr="00AD5BFA">
              <w:rPr>
                <w:b/>
                <w:bCs/>
                <w:color w:val="0000FF"/>
              </w:rPr>
              <w:t>Accepted</w:t>
            </w:r>
          </w:p>
        </w:tc>
      </w:tr>
      <w:tr w:rsidR="001A78B7" w14:paraId="677BB7B9" w14:textId="77777777">
        <w:trPr>
          <w:jc w:val="center"/>
        </w:trPr>
        <w:tc>
          <w:tcPr>
            <w:tcW w:w="2412" w:type="dxa"/>
          </w:tcPr>
          <w:p w14:paraId="088A47F8" w14:textId="77777777" w:rsidR="001A78B7" w:rsidRDefault="00000000">
            <w:r>
              <w:t>A10</w:t>
            </w:r>
          </w:p>
        </w:tc>
        <w:tc>
          <w:tcPr>
            <w:tcW w:w="2412" w:type="dxa"/>
          </w:tcPr>
          <w:p w14:paraId="3BF7BAC7" w14:textId="77777777" w:rsidR="001A78B7" w:rsidRDefault="00000000">
            <w:r>
              <w:t>WO amendment after Approved</w:t>
            </w:r>
          </w:p>
        </w:tc>
        <w:tc>
          <w:tcPr>
            <w:tcW w:w="2412" w:type="dxa"/>
          </w:tcPr>
          <w:p w14:paraId="29C53B49" w14:textId="77777777" w:rsidR="001A78B7" w:rsidRDefault="00000000">
            <w:r>
              <w:t>Not required in v1 (values entered after approvals).</w:t>
            </w:r>
          </w:p>
        </w:tc>
        <w:tc>
          <w:tcPr>
            <w:tcW w:w="2412" w:type="dxa"/>
          </w:tcPr>
          <w:p w14:paraId="0E8034F1" w14:textId="31937897" w:rsidR="001A78B7" w:rsidRDefault="00000000">
            <w:r>
              <w:t xml:space="preserve">☐ </w:t>
            </w:r>
            <w:proofErr w:type="gramStart"/>
            <w:r>
              <w:t>Accept  ☐</w:t>
            </w:r>
            <w:proofErr w:type="gramEnd"/>
            <w:r>
              <w:t xml:space="preserve"> Change: </w:t>
            </w:r>
            <w:r w:rsidR="00AD5BFA" w:rsidRPr="00AD5BFA">
              <w:rPr>
                <w:b/>
                <w:bCs/>
                <w:color w:val="0000FF"/>
              </w:rPr>
              <w:t>Accepted</w:t>
            </w:r>
          </w:p>
        </w:tc>
      </w:tr>
      <w:tr w:rsidR="001A78B7" w14:paraId="03F7191F" w14:textId="77777777">
        <w:trPr>
          <w:jc w:val="center"/>
        </w:trPr>
        <w:tc>
          <w:tcPr>
            <w:tcW w:w="2412" w:type="dxa"/>
          </w:tcPr>
          <w:p w14:paraId="10441A90" w14:textId="77777777" w:rsidR="001A78B7" w:rsidRDefault="00000000">
            <w:r>
              <w:t>A11</w:t>
            </w:r>
          </w:p>
        </w:tc>
        <w:tc>
          <w:tcPr>
            <w:tcW w:w="2412" w:type="dxa"/>
          </w:tcPr>
          <w:p w14:paraId="1FBBBE70" w14:textId="77777777" w:rsidR="001A78B7" w:rsidRDefault="00000000">
            <w:r>
              <w:t>Mark Work complete</w:t>
            </w:r>
          </w:p>
        </w:tc>
        <w:tc>
          <w:tcPr>
            <w:tcW w:w="2412" w:type="dxa"/>
          </w:tcPr>
          <w:p w14:paraId="0085840A" w14:textId="77777777" w:rsidR="001A78B7" w:rsidRDefault="00000000">
            <w:r>
              <w:t>Manual “Mark completed” by DA; overdue if end date passed.</w:t>
            </w:r>
          </w:p>
        </w:tc>
        <w:tc>
          <w:tcPr>
            <w:tcW w:w="2412" w:type="dxa"/>
          </w:tcPr>
          <w:p w14:paraId="1D2733B3" w14:textId="103D2031" w:rsidR="001A78B7" w:rsidRDefault="00000000">
            <w:r>
              <w:t xml:space="preserve">☐ </w:t>
            </w:r>
            <w:proofErr w:type="gramStart"/>
            <w:r>
              <w:t>Accept  ☐</w:t>
            </w:r>
            <w:proofErr w:type="gramEnd"/>
            <w:r>
              <w:t xml:space="preserve"> Change: </w:t>
            </w:r>
            <w:r w:rsidR="00AD5BFA" w:rsidRPr="00AD5BFA">
              <w:rPr>
                <w:b/>
                <w:bCs/>
                <w:color w:val="0000FF"/>
              </w:rPr>
              <w:t>Accepted</w:t>
            </w:r>
          </w:p>
        </w:tc>
      </w:tr>
      <w:tr w:rsidR="001A78B7" w14:paraId="7DE4A21F" w14:textId="77777777">
        <w:trPr>
          <w:jc w:val="center"/>
        </w:trPr>
        <w:tc>
          <w:tcPr>
            <w:tcW w:w="2412" w:type="dxa"/>
          </w:tcPr>
          <w:p w14:paraId="398B76FE" w14:textId="77777777" w:rsidR="001A78B7" w:rsidRDefault="00000000">
            <w:r>
              <w:t>A12</w:t>
            </w:r>
          </w:p>
        </w:tc>
        <w:tc>
          <w:tcPr>
            <w:tcW w:w="2412" w:type="dxa"/>
          </w:tcPr>
          <w:p w14:paraId="3660BD5C" w14:textId="77777777" w:rsidR="001A78B7" w:rsidRDefault="00000000">
            <w:r>
              <w:t>License / approvals table</w:t>
            </w:r>
          </w:p>
        </w:tc>
        <w:tc>
          <w:tcPr>
            <w:tcW w:w="2412" w:type="dxa"/>
          </w:tcPr>
          <w:p w14:paraId="384D54BB" w14:textId="77777777" w:rsidR="001A78B7" w:rsidRDefault="00000000">
            <w:r>
              <w:t>Deferred to v2.</w:t>
            </w:r>
          </w:p>
        </w:tc>
        <w:tc>
          <w:tcPr>
            <w:tcW w:w="2412" w:type="dxa"/>
          </w:tcPr>
          <w:p w14:paraId="09B84967" w14:textId="77777777" w:rsidR="001A78B7" w:rsidRDefault="00000000">
            <w:r>
              <w:t>☐ Accept  ☐ Change: ___</w:t>
            </w:r>
          </w:p>
        </w:tc>
      </w:tr>
      <w:tr w:rsidR="001A78B7" w14:paraId="5487C06A" w14:textId="77777777">
        <w:trPr>
          <w:jc w:val="center"/>
        </w:trPr>
        <w:tc>
          <w:tcPr>
            <w:tcW w:w="2412" w:type="dxa"/>
          </w:tcPr>
          <w:p w14:paraId="472C77D2" w14:textId="77777777" w:rsidR="001A78B7" w:rsidRDefault="00000000">
            <w:r>
              <w:t>A13</w:t>
            </w:r>
          </w:p>
        </w:tc>
        <w:tc>
          <w:tcPr>
            <w:tcW w:w="2412" w:type="dxa"/>
          </w:tcPr>
          <w:p w14:paraId="0FFD972C" w14:textId="77777777" w:rsidR="001A78B7" w:rsidRDefault="00000000">
            <w:r>
              <w:t>Scope / T&amp;C / DLP / penalty / retention</w:t>
            </w:r>
          </w:p>
        </w:tc>
        <w:tc>
          <w:tcPr>
            <w:tcW w:w="2412" w:type="dxa"/>
          </w:tcPr>
          <w:p w14:paraId="0E9D2B55" w14:textId="77777777" w:rsidR="001A78B7" w:rsidRDefault="00000000">
            <w:r>
              <w:t>Optional text/number on registration in v1; no auto retention deduction.</w:t>
            </w:r>
          </w:p>
        </w:tc>
        <w:tc>
          <w:tcPr>
            <w:tcW w:w="2412" w:type="dxa"/>
          </w:tcPr>
          <w:p w14:paraId="3E942622" w14:textId="2CE4715B" w:rsidR="001A78B7" w:rsidRDefault="00000000">
            <w:r>
              <w:t xml:space="preserve">☐ </w:t>
            </w:r>
            <w:proofErr w:type="gramStart"/>
            <w:r>
              <w:t>Accept  ☐</w:t>
            </w:r>
            <w:proofErr w:type="gramEnd"/>
            <w:r>
              <w:t xml:space="preserve"> Change: </w:t>
            </w:r>
            <w:r w:rsidR="00AD5BFA" w:rsidRPr="00AD5BFA">
              <w:rPr>
                <w:b/>
                <w:bCs/>
                <w:color w:val="0000FF"/>
              </w:rPr>
              <w:t>Accepted</w:t>
            </w:r>
          </w:p>
        </w:tc>
      </w:tr>
      <w:tr w:rsidR="001A78B7" w14:paraId="3BADA716" w14:textId="77777777">
        <w:trPr>
          <w:jc w:val="center"/>
        </w:trPr>
        <w:tc>
          <w:tcPr>
            <w:tcW w:w="2412" w:type="dxa"/>
          </w:tcPr>
          <w:p w14:paraId="76ED8915" w14:textId="77777777" w:rsidR="001A78B7" w:rsidRDefault="00000000">
            <w:r>
              <w:t>A14</w:t>
            </w:r>
          </w:p>
        </w:tc>
        <w:tc>
          <w:tcPr>
            <w:tcW w:w="2412" w:type="dxa"/>
          </w:tcPr>
          <w:p w14:paraId="11B0DE06" w14:textId="77777777" w:rsidR="001A78B7" w:rsidRDefault="00000000">
            <w:r>
              <w:t>Vendor master</w:t>
            </w:r>
          </w:p>
        </w:tc>
        <w:tc>
          <w:tcPr>
            <w:tcW w:w="2412" w:type="dxa"/>
          </w:tcPr>
          <w:p w14:paraId="4942352A" w14:textId="77777777" w:rsidR="001A78B7" w:rsidRDefault="00000000">
            <w:r>
              <w:t>One shared vendor master; AMC can use later.</w:t>
            </w:r>
          </w:p>
        </w:tc>
        <w:tc>
          <w:tcPr>
            <w:tcW w:w="2412" w:type="dxa"/>
          </w:tcPr>
          <w:p w14:paraId="0BFE73D0" w14:textId="1394F11F" w:rsidR="001A78B7" w:rsidRDefault="00000000">
            <w:r>
              <w:t xml:space="preserve">☐ </w:t>
            </w:r>
            <w:proofErr w:type="gramStart"/>
            <w:r>
              <w:t>Accept  ☐</w:t>
            </w:r>
            <w:proofErr w:type="gramEnd"/>
            <w:r>
              <w:t xml:space="preserve"> Change: </w:t>
            </w:r>
            <w:r w:rsidR="00AD5BFA" w:rsidRPr="00AD5BFA">
              <w:rPr>
                <w:b/>
                <w:bCs/>
                <w:color w:val="0000FF"/>
              </w:rPr>
              <w:t>Accepted</w:t>
            </w:r>
          </w:p>
        </w:tc>
      </w:tr>
      <w:tr w:rsidR="001A78B7" w14:paraId="7D71BA96" w14:textId="77777777">
        <w:trPr>
          <w:jc w:val="center"/>
        </w:trPr>
        <w:tc>
          <w:tcPr>
            <w:tcW w:w="2412" w:type="dxa"/>
          </w:tcPr>
          <w:p w14:paraId="0FEFDD7F" w14:textId="77777777" w:rsidR="001A78B7" w:rsidRDefault="00000000">
            <w:r>
              <w:t>A15</w:t>
            </w:r>
          </w:p>
        </w:tc>
        <w:tc>
          <w:tcPr>
            <w:tcW w:w="2412" w:type="dxa"/>
          </w:tcPr>
          <w:p w14:paraId="00111733" w14:textId="77777777" w:rsidR="001A78B7" w:rsidRDefault="00000000">
            <w:r>
              <w:t>Payment modes</w:t>
            </w:r>
          </w:p>
        </w:tc>
        <w:tc>
          <w:tcPr>
            <w:tcW w:w="2412" w:type="dxa"/>
          </w:tcPr>
          <w:p w14:paraId="2AB3ACA3" w14:textId="77777777" w:rsidR="001A78B7" w:rsidRDefault="00000000">
            <w:r>
              <w:t>Cash / Cheque / DD / Online.</w:t>
            </w:r>
          </w:p>
        </w:tc>
        <w:tc>
          <w:tcPr>
            <w:tcW w:w="2412" w:type="dxa"/>
          </w:tcPr>
          <w:p w14:paraId="49F2AA07" w14:textId="2702C53E" w:rsidR="001A78B7" w:rsidRDefault="00000000">
            <w:r>
              <w:t xml:space="preserve">☐ </w:t>
            </w:r>
            <w:proofErr w:type="gramStart"/>
            <w:r>
              <w:t>Accept  ☐</w:t>
            </w:r>
            <w:proofErr w:type="gramEnd"/>
            <w:r>
              <w:t xml:space="preserve"> Change: </w:t>
            </w:r>
            <w:r w:rsidR="00AD5BFA" w:rsidRPr="00AD5BFA">
              <w:rPr>
                <w:b/>
                <w:bCs/>
                <w:color w:val="0000FF"/>
              </w:rPr>
              <w:t>Accepted</w:t>
            </w:r>
          </w:p>
        </w:tc>
      </w:tr>
      <w:tr w:rsidR="001A78B7" w14:paraId="0836A234" w14:textId="77777777">
        <w:trPr>
          <w:jc w:val="center"/>
        </w:trPr>
        <w:tc>
          <w:tcPr>
            <w:tcW w:w="2412" w:type="dxa"/>
          </w:tcPr>
          <w:p w14:paraId="0F1009DA" w14:textId="77777777" w:rsidR="001A78B7" w:rsidRDefault="00000000">
            <w:r>
              <w:t>A16</w:t>
            </w:r>
          </w:p>
        </w:tc>
        <w:tc>
          <w:tcPr>
            <w:tcW w:w="2412" w:type="dxa"/>
          </w:tcPr>
          <w:p w14:paraId="75569F53" w14:textId="77777777" w:rsidR="001A78B7" w:rsidRDefault="00000000">
            <w:r>
              <w:t>Dashboard date filter</w:t>
            </w:r>
          </w:p>
        </w:tc>
        <w:tc>
          <w:tcPr>
            <w:tcW w:w="2412" w:type="dxa"/>
          </w:tcPr>
          <w:p w14:paraId="172B16A9" w14:textId="77777777" w:rsidR="001A78B7" w:rsidRDefault="00000000">
            <w:r>
              <w:t>Filter by Work Order date.</w:t>
            </w:r>
          </w:p>
        </w:tc>
        <w:tc>
          <w:tcPr>
            <w:tcW w:w="2412" w:type="dxa"/>
          </w:tcPr>
          <w:p w14:paraId="6B110D43" w14:textId="5E83D75A" w:rsidR="001A78B7" w:rsidRDefault="00000000">
            <w:r>
              <w:t xml:space="preserve">☐ </w:t>
            </w:r>
            <w:proofErr w:type="gramStart"/>
            <w:r>
              <w:t>Accept  ☐</w:t>
            </w:r>
            <w:proofErr w:type="gramEnd"/>
            <w:r>
              <w:t xml:space="preserve"> Change: </w:t>
            </w:r>
            <w:r w:rsidR="00AD5BFA" w:rsidRPr="00AD5BFA">
              <w:rPr>
                <w:b/>
                <w:bCs/>
                <w:color w:val="0000FF"/>
              </w:rPr>
              <w:t>Accepted</w:t>
            </w:r>
          </w:p>
        </w:tc>
      </w:tr>
      <w:tr w:rsidR="001A78B7" w14:paraId="16A27210" w14:textId="77777777">
        <w:trPr>
          <w:jc w:val="center"/>
        </w:trPr>
        <w:tc>
          <w:tcPr>
            <w:tcW w:w="2412" w:type="dxa"/>
          </w:tcPr>
          <w:p w14:paraId="32F956DE" w14:textId="77777777" w:rsidR="001A78B7" w:rsidRDefault="00000000">
            <w:r>
              <w:t>A17</w:t>
            </w:r>
          </w:p>
        </w:tc>
        <w:tc>
          <w:tcPr>
            <w:tcW w:w="2412" w:type="dxa"/>
          </w:tcPr>
          <w:p w14:paraId="22866269" w14:textId="77777777" w:rsidR="001A78B7" w:rsidRDefault="00000000">
            <w:r>
              <w:t>GST on vendor bills</w:t>
            </w:r>
          </w:p>
        </w:tc>
        <w:tc>
          <w:tcPr>
            <w:tcW w:w="2412" w:type="dxa"/>
          </w:tcPr>
          <w:p w14:paraId="187A0EDE" w14:textId="77777777" w:rsidR="001A78B7" w:rsidRDefault="00000000">
            <w:r>
              <w:t>Bills are GST-inclusive; capture GST %, GST amount, and bill/taxable amount; maintain bill-wise and work-wise GST totals.</w:t>
            </w:r>
          </w:p>
        </w:tc>
        <w:tc>
          <w:tcPr>
            <w:tcW w:w="2412" w:type="dxa"/>
          </w:tcPr>
          <w:p w14:paraId="1D992162" w14:textId="50454B7C" w:rsidR="001A78B7" w:rsidRDefault="00000000">
            <w:r>
              <w:t xml:space="preserve">☐ </w:t>
            </w:r>
            <w:proofErr w:type="gramStart"/>
            <w:r>
              <w:t>Accept  ☐</w:t>
            </w:r>
            <w:proofErr w:type="gramEnd"/>
            <w:r>
              <w:t xml:space="preserve"> Change: </w:t>
            </w:r>
            <w:r w:rsidR="00AD5BFA" w:rsidRPr="00AD5BFA">
              <w:rPr>
                <w:b/>
                <w:bCs/>
                <w:color w:val="0000FF"/>
              </w:rPr>
              <w:t>Accepted</w:t>
            </w:r>
          </w:p>
        </w:tc>
      </w:tr>
      <w:tr w:rsidR="001A78B7" w14:paraId="3FFD9AD4" w14:textId="77777777">
        <w:trPr>
          <w:jc w:val="center"/>
        </w:trPr>
        <w:tc>
          <w:tcPr>
            <w:tcW w:w="2412" w:type="dxa"/>
          </w:tcPr>
          <w:p w14:paraId="70FE91E6" w14:textId="77777777" w:rsidR="001A78B7" w:rsidRDefault="00000000">
            <w:r>
              <w:t>A18</w:t>
            </w:r>
          </w:p>
        </w:tc>
        <w:tc>
          <w:tcPr>
            <w:tcW w:w="2412" w:type="dxa"/>
          </w:tcPr>
          <w:p w14:paraId="71300655" w14:textId="77777777" w:rsidR="001A78B7" w:rsidRDefault="00000000">
            <w:r>
              <w:t>TDS on Payment Voucher</w:t>
            </w:r>
          </w:p>
        </w:tc>
        <w:tc>
          <w:tcPr>
            <w:tcW w:w="2412" w:type="dxa"/>
          </w:tcPr>
          <w:p w14:paraId="5A6FECBA" w14:textId="77777777" w:rsidR="001A78B7" w:rsidRDefault="00000000">
            <w:r>
              <w:t>Capture TDS Applicable Y/N, Section, Rate %, Gross, TDS Amount, Net Payable; link to Vendor / Bill / Voucher / Work; support TDS reports.</w:t>
            </w:r>
          </w:p>
        </w:tc>
        <w:tc>
          <w:tcPr>
            <w:tcW w:w="2412" w:type="dxa"/>
          </w:tcPr>
          <w:p w14:paraId="12D99389" w14:textId="44BA5A5F" w:rsidR="001A78B7" w:rsidRDefault="00000000">
            <w:r>
              <w:t xml:space="preserve">☐ </w:t>
            </w:r>
            <w:proofErr w:type="gramStart"/>
            <w:r>
              <w:t>Accept  ☐</w:t>
            </w:r>
            <w:proofErr w:type="gramEnd"/>
            <w:r>
              <w:t xml:space="preserve"> Change: </w:t>
            </w:r>
            <w:r w:rsidR="00AD5BFA" w:rsidRPr="00AD5BFA">
              <w:rPr>
                <w:b/>
                <w:bCs/>
                <w:color w:val="0000FF"/>
              </w:rPr>
              <w:t>Accepted</w:t>
            </w:r>
          </w:p>
        </w:tc>
      </w:tr>
      <w:tr w:rsidR="001A78B7" w14:paraId="0127413F" w14:textId="77777777">
        <w:trPr>
          <w:jc w:val="center"/>
        </w:trPr>
        <w:tc>
          <w:tcPr>
            <w:tcW w:w="2412" w:type="dxa"/>
          </w:tcPr>
          <w:p w14:paraId="7F29895C" w14:textId="77777777" w:rsidR="001A78B7" w:rsidRDefault="00000000">
            <w:r>
              <w:t>A19</w:t>
            </w:r>
          </w:p>
        </w:tc>
        <w:tc>
          <w:tcPr>
            <w:tcW w:w="2412" w:type="dxa"/>
          </w:tcPr>
          <w:p w14:paraId="77878029" w14:textId="77777777" w:rsidR="001A78B7" w:rsidRDefault="00000000">
            <w:r>
              <w:t>Security Deposit / PBG</w:t>
            </w:r>
          </w:p>
        </w:tc>
        <w:tc>
          <w:tcPr>
            <w:tcW w:w="2412" w:type="dxa"/>
          </w:tcPr>
          <w:p w14:paraId="244C9AE9" w14:textId="77777777" w:rsidR="001A78B7" w:rsidRDefault="00000000">
            <w:r>
              <w:t>Record SD/PBG amount and mode (Cash / DD / BG / Other) with mode-specific fields as listed in your inputs.</w:t>
            </w:r>
          </w:p>
        </w:tc>
        <w:tc>
          <w:tcPr>
            <w:tcW w:w="2412" w:type="dxa"/>
          </w:tcPr>
          <w:p w14:paraId="29DF936B" w14:textId="29D577EC" w:rsidR="001A78B7" w:rsidRDefault="00000000">
            <w:r>
              <w:t xml:space="preserve">☐ </w:t>
            </w:r>
            <w:proofErr w:type="gramStart"/>
            <w:r>
              <w:t>Accept  ☐</w:t>
            </w:r>
            <w:proofErr w:type="gramEnd"/>
            <w:r>
              <w:t xml:space="preserve"> Change: </w:t>
            </w:r>
            <w:r w:rsidR="00AD5BFA" w:rsidRPr="00AD5BFA">
              <w:rPr>
                <w:b/>
                <w:bCs/>
                <w:color w:val="0000FF"/>
              </w:rPr>
              <w:t>Accepted</w:t>
            </w:r>
          </w:p>
        </w:tc>
      </w:tr>
    </w:tbl>
    <w:p w14:paraId="59FECB67" w14:textId="77777777" w:rsidR="001A78B7" w:rsidRDefault="001A78B7"/>
    <w:p w14:paraId="1ECE0D21" w14:textId="77777777" w:rsidR="001A78B7" w:rsidRDefault="00000000">
      <w:pPr>
        <w:pStyle w:val="Heading1"/>
      </w:pPr>
      <w:r>
        <w:lastRenderedPageBreak/>
        <w:t>3. Items Needing Explicit Confirmation (Ambiguous / Incomplete)</w:t>
      </w:r>
    </w:p>
    <w:p w14:paraId="61DA80B4" w14:textId="77777777" w:rsidR="001A78B7" w:rsidRDefault="00000000">
      <w:r>
        <w:t>Please answer each item below. Where helpful, a Proposed Default is shown — tick Accept Default or write your rule.</w:t>
      </w:r>
    </w:p>
    <w:p w14:paraId="168871CE" w14:textId="77777777" w:rsidR="001A78B7" w:rsidRDefault="00000000">
      <w:pPr>
        <w:pStyle w:val="Heading2"/>
      </w:pPr>
      <w:r>
        <w:t>3.1 Approval depth (CRITICAL)</w:t>
      </w:r>
    </w:p>
    <w:p w14:paraId="0B829B58" w14:textId="77777777" w:rsidR="001A78B7" w:rsidRDefault="00000000">
      <w:r>
        <w:t>Your note says: “WO and every bill / advance / payment? Apply the DO → DV → DA.” This reads as Option B. Please tick one:</w:t>
      </w:r>
    </w:p>
    <w:p w14:paraId="2C8E3897" w14:textId="77777777" w:rsidR="001A78B7" w:rsidRDefault="00000000">
      <w:pPr>
        <w:pStyle w:val="ListBullet"/>
      </w:pPr>
      <w:r>
        <w:t>☐ Option A — DO → DV → DA on Work Order only; bills / advance / payments are recording after WO is Approved</w:t>
      </w:r>
    </w:p>
    <w:p w14:paraId="671DC67B" w14:textId="77777777" w:rsidR="001A78B7" w:rsidRDefault="00000000">
      <w:pPr>
        <w:pStyle w:val="ListBullet"/>
      </w:pPr>
      <w:r>
        <w:t xml:space="preserve">☐ </w:t>
      </w:r>
      <w:r w:rsidRPr="00AD5BFA">
        <w:rPr>
          <w:b/>
          <w:bCs/>
          <w:color w:val="0000FF"/>
        </w:rPr>
        <w:t>Option B</w:t>
      </w:r>
      <w:r>
        <w:t xml:space="preserve"> — DO → DV → DA on Work Order AND every bill / advance / payment</w:t>
      </w:r>
    </w:p>
    <w:p w14:paraId="7C543D6A" w14:textId="618D6572" w:rsidR="001A78B7" w:rsidRDefault="00000000">
      <w:r>
        <w:t>If Option B: confirm advance and payment documents each have their own Draft → Verified → Approved cycle. ☐ Yes ☐ No</w:t>
      </w:r>
      <w:r w:rsidR="00AD5BFA">
        <w:t xml:space="preserve"> </w:t>
      </w:r>
      <w:r w:rsidR="00AD5BFA" w:rsidRPr="00AD5BFA">
        <w:rPr>
          <w:b/>
          <w:bCs/>
          <w:color w:val="0000FF"/>
        </w:rPr>
        <w:t>Yes</w:t>
      </w:r>
    </w:p>
    <w:p w14:paraId="46C4F874" w14:textId="77777777" w:rsidR="001A78B7" w:rsidRDefault="00000000">
      <w:pPr>
        <w:pStyle w:val="Heading2"/>
      </w:pPr>
      <w:r>
        <w:t>3.2 GST field model</w:t>
      </w:r>
    </w:p>
    <w:p w14:paraId="0D7C582E" w14:textId="77777777" w:rsidR="001A78B7" w:rsidRDefault="00000000">
      <w:r>
        <w:t>Please confirm:</w:t>
      </w:r>
    </w:p>
    <w:p w14:paraId="764F8E9C" w14:textId="77777777" w:rsidR="001A78B7" w:rsidRDefault="00000000">
      <w:pPr>
        <w:pStyle w:val="ListBullet"/>
      </w:pPr>
      <w:r>
        <w:t>☐ Bill total = Taxable amount + GST amount (GST-inclusive total)</w:t>
      </w:r>
    </w:p>
    <w:p w14:paraId="651EF5D3" w14:textId="77777777" w:rsidR="001A78B7" w:rsidRDefault="00000000">
      <w:pPr>
        <w:pStyle w:val="ListBullet"/>
      </w:pPr>
      <w:r>
        <w:t>☐ GST stored as single GST amount in v1 (no CGST/SGST split)</w:t>
      </w:r>
    </w:p>
    <w:p w14:paraId="6FC982EE" w14:textId="75D4AC4B" w:rsidR="001A78B7" w:rsidRPr="00A66A49" w:rsidRDefault="00000000">
      <w:pPr>
        <w:pStyle w:val="ListBullet"/>
        <w:rPr>
          <w:color w:val="0000FF"/>
        </w:rPr>
      </w:pPr>
      <w:r w:rsidRPr="00A66A49">
        <w:rPr>
          <w:color w:val="0000FF"/>
        </w:rPr>
        <w:t>☐ OR CGST + SGST split required in v1</w:t>
      </w:r>
      <w:r w:rsidR="00A66A49">
        <w:rPr>
          <w:color w:val="0000FF"/>
        </w:rPr>
        <w:t xml:space="preserve"> or IGST based on biller</w:t>
      </w:r>
    </w:p>
    <w:p w14:paraId="20B0D827" w14:textId="77777777" w:rsidR="001A78B7" w:rsidRDefault="00000000">
      <w:pPr>
        <w:pStyle w:val="ListBullet"/>
      </w:pPr>
      <w:r>
        <w:t>☐ GST details entered on Bill (recommended)</w:t>
      </w:r>
    </w:p>
    <w:p w14:paraId="3B611507" w14:textId="77777777" w:rsidR="001A78B7" w:rsidRDefault="00000000">
      <w:pPr>
        <w:pStyle w:val="ListBullet"/>
      </w:pPr>
      <w:r>
        <w:t>☐ GST details entered on Payment only</w:t>
      </w:r>
    </w:p>
    <w:p w14:paraId="1670849D" w14:textId="77777777" w:rsidR="001A78B7" w:rsidRDefault="00000000">
      <w:pPr>
        <w:pStyle w:val="ListBullet"/>
      </w:pPr>
      <w:r>
        <w:t>☐ GST details on both Bill and Payment</w:t>
      </w:r>
    </w:p>
    <w:p w14:paraId="759C310E" w14:textId="77777777" w:rsidR="001A78B7" w:rsidRDefault="00000000">
      <w:r>
        <w:t>Proposed default if unanswered: Taxable + GST% + GST ₹ + Total on Bill; single GST amount; no CGST/SGST split in v1.</w:t>
      </w:r>
    </w:p>
    <w:p w14:paraId="0412E4DE" w14:textId="77777777" w:rsidR="001A78B7" w:rsidRDefault="00000000">
      <w:pPr>
        <w:pStyle w:val="ListBullet"/>
      </w:pPr>
      <w:r>
        <w:t>☐ Accept default  ☐ Change: _________________</w:t>
      </w:r>
    </w:p>
    <w:p w14:paraId="63E2D903" w14:textId="77777777" w:rsidR="001A78B7" w:rsidRDefault="00000000">
      <w:pPr>
        <w:pStyle w:val="Heading2"/>
      </w:pPr>
      <w:r>
        <w:t>3.3 TDS base (“Applicable Amount”)</w:t>
      </w:r>
    </w:p>
    <w:p w14:paraId="10AC230E" w14:textId="77777777" w:rsidR="001A78B7" w:rsidRDefault="00000000">
      <w:r>
        <w:t>Formula uses Applicable Amount × TDS Rate. Which base should apply by default?</w:t>
      </w:r>
    </w:p>
    <w:p w14:paraId="36C99732" w14:textId="77777777" w:rsidR="001A78B7" w:rsidRDefault="00000000">
      <w:pPr>
        <w:pStyle w:val="ListBullet"/>
      </w:pPr>
      <w:r>
        <w:t>☐ Taxable value excluding GST (recommended)</w:t>
      </w:r>
    </w:p>
    <w:p w14:paraId="6EBA1B19" w14:textId="77777777" w:rsidR="001A78B7" w:rsidRDefault="00000000">
      <w:pPr>
        <w:pStyle w:val="ListBullet"/>
      </w:pPr>
      <w:r>
        <w:t>☐ Gross bill amount including GST</w:t>
      </w:r>
    </w:p>
    <w:p w14:paraId="74AE884A" w14:textId="77777777" w:rsidR="001A78B7" w:rsidRDefault="00000000">
      <w:pPr>
        <w:pStyle w:val="ListBullet"/>
      </w:pPr>
      <w:r>
        <w:t>☐ User always types Applicable Amount manually</w:t>
      </w:r>
    </w:p>
    <w:p w14:paraId="66AF629C" w14:textId="36DFD77E" w:rsidR="001A78B7" w:rsidRDefault="00000000">
      <w:r>
        <w:t>Proposed default: TDS on taxable value excl. GST; user may override Applicable Amount.</w:t>
      </w:r>
      <w:r w:rsidR="00A66A49">
        <w:t xml:space="preserve"> </w:t>
      </w:r>
      <w:r w:rsidR="00A66A49" w:rsidRPr="00AD5BFA">
        <w:rPr>
          <w:b/>
          <w:bCs/>
          <w:color w:val="0000FF"/>
        </w:rPr>
        <w:t>Yes</w:t>
      </w:r>
    </w:p>
    <w:p w14:paraId="7166F1E1" w14:textId="77777777" w:rsidR="001A78B7" w:rsidRDefault="00000000">
      <w:pPr>
        <w:pStyle w:val="ListBullet"/>
      </w:pPr>
      <w:r>
        <w:t xml:space="preserve">☐ Accept </w:t>
      </w:r>
      <w:proofErr w:type="gramStart"/>
      <w:r>
        <w:t>default  ☐</w:t>
      </w:r>
      <w:proofErr w:type="gramEnd"/>
      <w:r>
        <w:t xml:space="preserve"> Change: _________________</w:t>
      </w:r>
    </w:p>
    <w:p w14:paraId="155A4492" w14:textId="77777777" w:rsidR="001A78B7" w:rsidRDefault="00000000">
      <w:pPr>
        <w:pStyle w:val="Heading2"/>
      </w:pPr>
      <w:r>
        <w:t>3.4 When bills / payments become locked</w:t>
      </w:r>
    </w:p>
    <w:p w14:paraId="43054405" w14:textId="77777777" w:rsidR="001A78B7" w:rsidRDefault="00000000">
      <w:r>
        <w:t>You said locked once payment mode and details are recorded. Please clarify:</w:t>
      </w:r>
    </w:p>
    <w:p w14:paraId="3C0F4963" w14:textId="77777777" w:rsidR="001A78B7" w:rsidRDefault="00000000">
      <w:pPr>
        <w:pStyle w:val="ListBullet"/>
      </w:pPr>
      <w:r>
        <w:t>☐ Lock as soon as any payment is saved (even Draft)</w:t>
      </w:r>
    </w:p>
    <w:p w14:paraId="317F1F13" w14:textId="6769FD17" w:rsidR="001A78B7" w:rsidRDefault="00000000">
      <w:pPr>
        <w:pStyle w:val="ListBullet"/>
      </w:pPr>
      <w:r>
        <w:lastRenderedPageBreak/>
        <w:t xml:space="preserve">☐ </w:t>
      </w:r>
      <w:r w:rsidRPr="00A66A49">
        <w:rPr>
          <w:color w:val="0000FF"/>
        </w:rPr>
        <w:t>Lock only after M-06 Payment Voucher is Approved (recommended)</w:t>
      </w:r>
      <w:r w:rsidR="00A66A49">
        <w:rPr>
          <w:color w:val="0000FF"/>
        </w:rPr>
        <w:t xml:space="preserve"> </w:t>
      </w:r>
      <w:r w:rsidR="00A66A49" w:rsidRPr="00AD5BFA">
        <w:rPr>
          <w:b/>
          <w:bCs/>
          <w:color w:val="0000FF"/>
        </w:rPr>
        <w:t>Yes</w:t>
      </w:r>
    </w:p>
    <w:p w14:paraId="74D7FA02" w14:textId="28728595" w:rsidR="001A78B7" w:rsidRDefault="00000000">
      <w:r>
        <w:t>Proposed default: Editable until first Approved payment voucher posts against the bill.</w:t>
      </w:r>
      <w:r w:rsidR="00A66A49">
        <w:t xml:space="preserve"> </w:t>
      </w:r>
      <w:r w:rsidR="00A66A49" w:rsidRPr="00AD5BFA">
        <w:rPr>
          <w:b/>
          <w:bCs/>
          <w:color w:val="0000FF"/>
        </w:rPr>
        <w:t>Yes</w:t>
      </w:r>
    </w:p>
    <w:p w14:paraId="1C9F2454" w14:textId="77777777" w:rsidR="001A78B7" w:rsidRDefault="00000000">
      <w:pPr>
        <w:pStyle w:val="ListBullet"/>
      </w:pPr>
      <w:r>
        <w:t xml:space="preserve">☐ Accept </w:t>
      </w:r>
      <w:proofErr w:type="gramStart"/>
      <w:r>
        <w:t>default  ☐</w:t>
      </w:r>
      <w:proofErr w:type="gramEnd"/>
      <w:r>
        <w:t xml:space="preserve"> Change: _________________</w:t>
      </w:r>
    </w:p>
    <w:p w14:paraId="204158E6" w14:textId="77777777" w:rsidR="001A78B7" w:rsidRDefault="00000000">
      <w:pPr>
        <w:pStyle w:val="Heading2"/>
      </w:pPr>
      <w:r>
        <w:t>3.5 Advance adjustment at payment time</w:t>
      </w:r>
    </w:p>
    <w:p w14:paraId="05FC33BE" w14:textId="77777777" w:rsidR="001A78B7" w:rsidRDefault="00000000">
      <w:r>
        <w:t>Please confirm recovery mechanics:</w:t>
      </w:r>
    </w:p>
    <w:p w14:paraId="3759BEBD" w14:textId="77777777" w:rsidR="001A78B7" w:rsidRDefault="00000000">
      <w:pPr>
        <w:pStyle w:val="ListBullet"/>
      </w:pPr>
      <w:r>
        <w:t>☐ At each bill payment, user may enter “Advance adjusted (₹)”</w:t>
      </w:r>
    </w:p>
    <w:p w14:paraId="08F733C7" w14:textId="77777777" w:rsidR="001A78B7" w:rsidRDefault="00000000">
      <w:pPr>
        <w:pStyle w:val="ListBullet"/>
      </w:pPr>
      <w:r>
        <w:t>☐ Total adjustments cannot exceed approved advance amount</w:t>
      </w:r>
    </w:p>
    <w:p w14:paraId="0E8A07FA" w14:textId="77777777" w:rsidR="001A78B7" w:rsidRDefault="00000000">
      <w:pPr>
        <w:pStyle w:val="ListBullet"/>
      </w:pPr>
      <w:r>
        <w:t>☐ Remaining advance = Approved advance − sum of adjustments (can reach zero)</w:t>
      </w:r>
    </w:p>
    <w:p w14:paraId="6060BB83" w14:textId="66453A8B" w:rsidR="001A78B7" w:rsidRDefault="00000000">
      <w:r>
        <w:t xml:space="preserve">Proposed default: all three above = </w:t>
      </w:r>
      <w:r w:rsidR="00A66A49" w:rsidRPr="00AD5BFA">
        <w:rPr>
          <w:b/>
          <w:bCs/>
          <w:color w:val="0000FF"/>
        </w:rPr>
        <w:t>Yes</w:t>
      </w:r>
    </w:p>
    <w:p w14:paraId="7A068B8B" w14:textId="77777777" w:rsidR="001A78B7" w:rsidRDefault="00000000">
      <w:pPr>
        <w:pStyle w:val="ListBullet"/>
      </w:pPr>
      <w:r>
        <w:t xml:space="preserve">☐ Accept </w:t>
      </w:r>
      <w:proofErr w:type="gramStart"/>
      <w:r>
        <w:t>default  ☐</w:t>
      </w:r>
      <w:proofErr w:type="gramEnd"/>
      <w:r>
        <w:t xml:space="preserve"> Change: _________________</w:t>
      </w:r>
    </w:p>
    <w:p w14:paraId="68245678" w14:textId="77777777" w:rsidR="001A78B7" w:rsidRDefault="00000000">
      <w:pPr>
        <w:pStyle w:val="Heading2"/>
      </w:pPr>
      <w:r>
        <w:t>3.6 Mobilization advance ceiling</w:t>
      </w:r>
    </w:p>
    <w:p w14:paraId="551626EA" w14:textId="77777777" w:rsidR="001A78B7" w:rsidRDefault="00000000">
      <w:r>
        <w:t>Mockups stated max 10% of Work Order value. Please confirm:</w:t>
      </w:r>
    </w:p>
    <w:p w14:paraId="4DDFB95F" w14:textId="77777777" w:rsidR="001A78B7" w:rsidRDefault="00000000">
      <w:pPr>
        <w:pStyle w:val="ListBullet"/>
      </w:pPr>
      <w:r>
        <w:t>☐ Max approved advance = 10% of WO Amount excl. GST</w:t>
      </w:r>
    </w:p>
    <w:p w14:paraId="1AD74D9A" w14:textId="77777777" w:rsidR="001A78B7" w:rsidRDefault="00000000">
      <w:pPr>
        <w:pStyle w:val="ListBullet"/>
      </w:pPr>
      <w:r>
        <w:t>☐ Other %: ______</w:t>
      </w:r>
    </w:p>
    <w:p w14:paraId="50C8C97D" w14:textId="1EEBD4EF" w:rsidR="001A78B7" w:rsidRDefault="00000000">
      <w:r>
        <w:t>Proposed default: 10% of WO Amount excl. GST.</w:t>
      </w:r>
      <w:r w:rsidR="00A66A49">
        <w:t xml:space="preserve"> </w:t>
      </w:r>
      <w:r w:rsidR="00A66A49" w:rsidRPr="00AD5BFA">
        <w:rPr>
          <w:b/>
          <w:bCs/>
          <w:color w:val="0000FF"/>
        </w:rPr>
        <w:t>Yes</w:t>
      </w:r>
    </w:p>
    <w:p w14:paraId="41E69142" w14:textId="77777777" w:rsidR="001A78B7" w:rsidRDefault="00000000">
      <w:pPr>
        <w:pStyle w:val="ListBullet"/>
      </w:pPr>
      <w:r>
        <w:t xml:space="preserve">☐ Accept </w:t>
      </w:r>
      <w:proofErr w:type="gramStart"/>
      <w:r>
        <w:t>default  ☐</w:t>
      </w:r>
      <w:proofErr w:type="gramEnd"/>
      <w:r>
        <w:t xml:space="preserve"> Change: _________________</w:t>
      </w:r>
    </w:p>
    <w:p w14:paraId="455F6A71" w14:textId="77777777" w:rsidR="001A78B7" w:rsidRDefault="00000000">
      <w:pPr>
        <w:pStyle w:val="Heading2"/>
      </w:pPr>
      <w:r>
        <w:t>3.7 Security Deposit / PBG lifecycle (v1)</w:t>
      </w:r>
    </w:p>
    <w:p w14:paraId="7883463E" w14:textId="77777777" w:rsidR="001A78B7" w:rsidRDefault="00000000">
      <w:pPr>
        <w:pStyle w:val="ListBullet"/>
      </w:pPr>
      <w:r>
        <w:t>☐ Allow multiple SD/PBG records per Work Order</w:t>
      </w:r>
    </w:p>
    <w:p w14:paraId="5F2AA684" w14:textId="77777777" w:rsidR="001A78B7" w:rsidRDefault="00000000">
      <w:pPr>
        <w:pStyle w:val="ListBullet"/>
      </w:pPr>
      <w:r>
        <w:t>☐ v1 = record only (no refund / invoke workflow)</w:t>
      </w:r>
    </w:p>
    <w:p w14:paraId="024308AC" w14:textId="1D135F98" w:rsidR="001A78B7" w:rsidRDefault="00000000">
      <w:pPr>
        <w:pStyle w:val="ListBullet"/>
      </w:pPr>
      <w:r>
        <w:t xml:space="preserve">☐ </w:t>
      </w:r>
      <w:r w:rsidRPr="00A66A49">
        <w:rPr>
          <w:color w:val="0000FF"/>
        </w:rPr>
        <w:t>Refund / release workflow required in v</w:t>
      </w:r>
      <w:proofErr w:type="gramStart"/>
      <w:r w:rsidRPr="00A66A49">
        <w:rPr>
          <w:color w:val="0000FF"/>
        </w:rPr>
        <w:t>1</w:t>
      </w:r>
      <w:r w:rsidR="00A66A49" w:rsidRPr="00A66A49">
        <w:rPr>
          <w:color w:val="0000FF"/>
        </w:rPr>
        <w:t xml:space="preserve">  Yes</w:t>
      </w:r>
      <w:proofErr w:type="gramEnd"/>
      <w:r w:rsidR="00A66A49" w:rsidRPr="00A66A49">
        <w:rPr>
          <w:color w:val="0000FF"/>
        </w:rPr>
        <w:t xml:space="preserve"> required</w:t>
      </w:r>
    </w:p>
    <w:p w14:paraId="60B0657B" w14:textId="77777777" w:rsidR="001A78B7" w:rsidRDefault="00000000">
      <w:pPr>
        <w:pStyle w:val="ListBullet"/>
      </w:pPr>
      <w:r>
        <w:t>☐ Cash/DD SD should create M-06 document in v</w:t>
      </w:r>
      <w:proofErr w:type="gramStart"/>
      <w:r>
        <w:t>1  ☐</w:t>
      </w:r>
      <w:proofErr w:type="gramEnd"/>
      <w:r>
        <w:t xml:space="preserve"> </w:t>
      </w:r>
      <w:proofErr w:type="gramStart"/>
      <w:r>
        <w:t>Later  ☐</w:t>
      </w:r>
      <w:proofErr w:type="gramEnd"/>
      <w:r>
        <w:t xml:space="preserve"> Never</w:t>
      </w:r>
    </w:p>
    <w:p w14:paraId="6A3205F6" w14:textId="77777777" w:rsidR="001A78B7" w:rsidRDefault="00000000">
      <w:r>
        <w:t>Proposed default: Multiple records allowed; record-only in v1; M-06 link later.</w:t>
      </w:r>
    </w:p>
    <w:p w14:paraId="1C1B9CE4" w14:textId="77777777" w:rsidR="001A78B7" w:rsidRDefault="00000000">
      <w:pPr>
        <w:pStyle w:val="ListBullet"/>
      </w:pPr>
      <w:r>
        <w:t>☐ Accept default  ☐ Change: _________________</w:t>
      </w:r>
    </w:p>
    <w:p w14:paraId="6A5E873B" w14:textId="77777777" w:rsidR="001A78B7" w:rsidRDefault="00000000">
      <w:pPr>
        <w:pStyle w:val="Heading2"/>
      </w:pPr>
      <w:r>
        <w:t>3.8 New scope in v1 (GST + TDS + SD/PBG)</w:t>
      </w:r>
    </w:p>
    <w:p w14:paraId="4776C94F" w14:textId="77777777" w:rsidR="001A78B7" w:rsidRDefault="00000000">
      <w:r>
        <w:t>Your updated file adds GST, TDS, and SD/PBG as requirements. Please confirm v1 scope:</w:t>
      </w:r>
    </w:p>
    <w:p w14:paraId="3315C49A" w14:textId="77777777" w:rsidR="001A78B7" w:rsidRDefault="00000000">
      <w:pPr>
        <w:pStyle w:val="ListBullet"/>
      </w:pPr>
      <w:r>
        <w:t>☐ Include GST bill-wise capture + work GST summary in Works v1</w:t>
      </w:r>
    </w:p>
    <w:p w14:paraId="652406CF" w14:textId="77777777" w:rsidR="001A78B7" w:rsidRDefault="00000000">
      <w:pPr>
        <w:pStyle w:val="ListBullet"/>
      </w:pPr>
      <w:r>
        <w:t>☐ Include TDS on M-06 Payment Voucher + TDS reports in Works v1</w:t>
      </w:r>
    </w:p>
    <w:p w14:paraId="32261C40" w14:textId="77777777" w:rsidR="001A78B7" w:rsidRDefault="00000000">
      <w:pPr>
        <w:pStyle w:val="ListBullet"/>
      </w:pPr>
      <w:r>
        <w:t>☐ Include SD/PBG register in Works v1</w:t>
      </w:r>
    </w:p>
    <w:p w14:paraId="7B16900C" w14:textId="18F7145D" w:rsidR="001A78B7" w:rsidRDefault="00000000">
      <w:r>
        <w:t>Proposed default: All three included in Works v1.</w:t>
      </w:r>
      <w:r w:rsidR="00AD5BFA">
        <w:t xml:space="preserve"> </w:t>
      </w:r>
      <w:r w:rsidR="00AD5BFA" w:rsidRPr="00AD5BFA">
        <w:rPr>
          <w:b/>
          <w:bCs/>
          <w:color w:val="0000FF"/>
        </w:rPr>
        <w:t>Yes</w:t>
      </w:r>
    </w:p>
    <w:p w14:paraId="2BA12388" w14:textId="77777777" w:rsidR="001A78B7" w:rsidRDefault="00000000">
      <w:pPr>
        <w:pStyle w:val="ListBullet"/>
      </w:pPr>
      <w:r>
        <w:lastRenderedPageBreak/>
        <w:t xml:space="preserve">☐ Accept </w:t>
      </w:r>
      <w:proofErr w:type="gramStart"/>
      <w:r>
        <w:t>default  ☐</w:t>
      </w:r>
      <w:proofErr w:type="gramEnd"/>
      <w:r>
        <w:t xml:space="preserve"> Change / defer: _________________</w:t>
      </w:r>
    </w:p>
    <w:p w14:paraId="5FDCE5F5" w14:textId="77777777" w:rsidR="001A78B7" w:rsidRDefault="00000000">
      <w:pPr>
        <w:pStyle w:val="Heading2"/>
      </w:pPr>
      <w:r>
        <w:t>3.9 Vendor mandatory before Work Order</w:t>
      </w:r>
    </w:p>
    <w:p w14:paraId="386EC1C5" w14:textId="6AE08E97" w:rsidR="001A78B7" w:rsidRDefault="00000000">
      <w:pPr>
        <w:pStyle w:val="ListBullet"/>
      </w:pPr>
      <w:r>
        <w:t>☐ Vendor must be registered/selected before WO save (recommended)</w:t>
      </w:r>
      <w:r w:rsidR="00AD5BFA">
        <w:t xml:space="preserve"> </w:t>
      </w:r>
      <w:r w:rsidR="00AD5BFA" w:rsidRPr="00AD5BFA">
        <w:rPr>
          <w:b/>
          <w:bCs/>
          <w:color w:val="0000FF"/>
        </w:rPr>
        <w:t>Yes</w:t>
      </w:r>
    </w:p>
    <w:p w14:paraId="0C0C6D46" w14:textId="77777777" w:rsidR="001A78B7" w:rsidRDefault="00000000">
      <w:pPr>
        <w:pStyle w:val="ListBullet"/>
      </w:pPr>
      <w:r>
        <w:t>☐ Free-text contractor name still allowed in v1</w:t>
      </w:r>
    </w:p>
    <w:p w14:paraId="53C8CD93" w14:textId="77777777" w:rsidR="001A78B7" w:rsidRDefault="00000000">
      <w:r>
        <w:t>Proposed default: Vendor master selection mandatory.</w:t>
      </w:r>
    </w:p>
    <w:p w14:paraId="5983749D" w14:textId="77777777" w:rsidR="001A78B7" w:rsidRDefault="00000000">
      <w:pPr>
        <w:pStyle w:val="ListBullet"/>
      </w:pPr>
      <w:r>
        <w:t>☐ Accept default  ☐ Change: _________________</w:t>
      </w:r>
    </w:p>
    <w:p w14:paraId="231DA0AD" w14:textId="77777777" w:rsidR="001A78B7" w:rsidRDefault="00000000">
      <w:pPr>
        <w:pStyle w:val="Heading1"/>
      </w:pPr>
      <w:r>
        <w:t>4. Proposed Defaults Summary (for quick approval)</w:t>
      </w:r>
    </w:p>
    <w:p w14:paraId="42A9C711" w14:textId="77777777" w:rsidR="001A78B7" w:rsidRDefault="00000000">
      <w:r>
        <w:t>If you prefer not to answer item-by-item, you may approve this whole default pack: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1A78B7" w14:paraId="52FC0778" w14:textId="77777777">
        <w:trPr>
          <w:jc w:val="center"/>
        </w:trPr>
        <w:tc>
          <w:tcPr>
            <w:tcW w:w="4824" w:type="dxa"/>
          </w:tcPr>
          <w:p w14:paraId="0646B630" w14:textId="77777777" w:rsidR="001A78B7" w:rsidRDefault="00000000">
            <w:r>
              <w:rPr>
                <w:b/>
              </w:rPr>
              <w:t>Item</w:t>
            </w:r>
          </w:p>
        </w:tc>
        <w:tc>
          <w:tcPr>
            <w:tcW w:w="4824" w:type="dxa"/>
          </w:tcPr>
          <w:p w14:paraId="61C80F33" w14:textId="77777777" w:rsidR="001A78B7" w:rsidRDefault="00000000">
            <w:r>
              <w:rPr>
                <w:b/>
              </w:rPr>
              <w:t>Proposed default</w:t>
            </w:r>
          </w:p>
        </w:tc>
      </w:tr>
      <w:tr w:rsidR="001A78B7" w14:paraId="6F14CE40" w14:textId="77777777">
        <w:trPr>
          <w:jc w:val="center"/>
        </w:trPr>
        <w:tc>
          <w:tcPr>
            <w:tcW w:w="4824" w:type="dxa"/>
          </w:tcPr>
          <w:p w14:paraId="29B76EAC" w14:textId="77777777" w:rsidR="001A78B7" w:rsidRDefault="00000000">
            <w:r>
              <w:t>Approval depth</w:t>
            </w:r>
          </w:p>
        </w:tc>
        <w:tc>
          <w:tcPr>
            <w:tcW w:w="4824" w:type="dxa"/>
          </w:tcPr>
          <w:p w14:paraId="7D1D7B6C" w14:textId="77777777" w:rsidR="001A78B7" w:rsidRDefault="00000000">
            <w:r>
              <w:t>NEEDS YOUR EXPLICIT A or B choice (no silent default)</w:t>
            </w:r>
          </w:p>
        </w:tc>
      </w:tr>
      <w:tr w:rsidR="001A78B7" w14:paraId="0B92B1C1" w14:textId="77777777">
        <w:trPr>
          <w:jc w:val="center"/>
        </w:trPr>
        <w:tc>
          <w:tcPr>
            <w:tcW w:w="4824" w:type="dxa"/>
          </w:tcPr>
          <w:p w14:paraId="0C395C5F" w14:textId="77777777" w:rsidR="001A78B7" w:rsidRDefault="00000000">
            <w:r>
              <w:t>GST model</w:t>
            </w:r>
          </w:p>
        </w:tc>
        <w:tc>
          <w:tcPr>
            <w:tcW w:w="4824" w:type="dxa"/>
          </w:tcPr>
          <w:p w14:paraId="0F996A61" w14:textId="77777777" w:rsidR="001A78B7" w:rsidRDefault="00000000">
            <w:r>
              <w:t>On Bill: Taxable + GST% + GST ₹ + Total; single GST (no split)</w:t>
            </w:r>
          </w:p>
        </w:tc>
      </w:tr>
      <w:tr w:rsidR="001A78B7" w14:paraId="3F4CBA19" w14:textId="77777777">
        <w:trPr>
          <w:jc w:val="center"/>
        </w:trPr>
        <w:tc>
          <w:tcPr>
            <w:tcW w:w="4824" w:type="dxa"/>
          </w:tcPr>
          <w:p w14:paraId="15B9FA87" w14:textId="77777777" w:rsidR="001A78B7" w:rsidRDefault="00000000">
            <w:r>
              <w:t>TDS base</w:t>
            </w:r>
          </w:p>
        </w:tc>
        <w:tc>
          <w:tcPr>
            <w:tcW w:w="4824" w:type="dxa"/>
          </w:tcPr>
          <w:p w14:paraId="1ACCD67A" w14:textId="77777777" w:rsidR="001A78B7" w:rsidRDefault="00000000">
            <w:r>
              <w:t>Taxable excl. GST; override allowed</w:t>
            </w:r>
          </w:p>
        </w:tc>
      </w:tr>
      <w:tr w:rsidR="001A78B7" w14:paraId="44297D78" w14:textId="77777777">
        <w:trPr>
          <w:jc w:val="center"/>
        </w:trPr>
        <w:tc>
          <w:tcPr>
            <w:tcW w:w="4824" w:type="dxa"/>
          </w:tcPr>
          <w:p w14:paraId="7D8C1843" w14:textId="77777777" w:rsidR="001A78B7" w:rsidRDefault="00000000">
            <w:r>
              <w:t>Bill lock</w:t>
            </w:r>
          </w:p>
        </w:tc>
        <w:tc>
          <w:tcPr>
            <w:tcW w:w="4824" w:type="dxa"/>
          </w:tcPr>
          <w:p w14:paraId="028BB19D" w14:textId="77777777" w:rsidR="001A78B7" w:rsidRDefault="00000000">
            <w:r>
              <w:t>After first Approved M-06 payment</w:t>
            </w:r>
          </w:p>
        </w:tc>
      </w:tr>
      <w:tr w:rsidR="001A78B7" w14:paraId="3B54B649" w14:textId="77777777">
        <w:trPr>
          <w:jc w:val="center"/>
        </w:trPr>
        <w:tc>
          <w:tcPr>
            <w:tcW w:w="4824" w:type="dxa"/>
          </w:tcPr>
          <w:p w14:paraId="06BF4F99" w14:textId="77777777" w:rsidR="001A78B7" w:rsidRDefault="00000000">
            <w:r>
              <w:t>Advance recovery</w:t>
            </w:r>
          </w:p>
        </w:tc>
        <w:tc>
          <w:tcPr>
            <w:tcW w:w="4824" w:type="dxa"/>
          </w:tcPr>
          <w:p w14:paraId="745D5361" w14:textId="77777777" w:rsidR="001A78B7" w:rsidRDefault="00000000">
            <w:r>
              <w:t>User-entered adjustment on payment; cannot exceed remaining advance</w:t>
            </w:r>
          </w:p>
        </w:tc>
      </w:tr>
      <w:tr w:rsidR="001A78B7" w14:paraId="5156CF83" w14:textId="77777777">
        <w:trPr>
          <w:jc w:val="center"/>
        </w:trPr>
        <w:tc>
          <w:tcPr>
            <w:tcW w:w="4824" w:type="dxa"/>
          </w:tcPr>
          <w:p w14:paraId="3BE1E6B6" w14:textId="77777777" w:rsidR="001A78B7" w:rsidRDefault="00000000">
            <w:r>
              <w:t>Advance cap</w:t>
            </w:r>
          </w:p>
        </w:tc>
        <w:tc>
          <w:tcPr>
            <w:tcW w:w="4824" w:type="dxa"/>
          </w:tcPr>
          <w:p w14:paraId="645CA5F0" w14:textId="77777777" w:rsidR="001A78B7" w:rsidRDefault="00000000">
            <w:r>
              <w:t>10% of WO Amount excl. GST</w:t>
            </w:r>
          </w:p>
        </w:tc>
      </w:tr>
      <w:tr w:rsidR="001A78B7" w14:paraId="45E1E23C" w14:textId="77777777">
        <w:trPr>
          <w:jc w:val="center"/>
        </w:trPr>
        <w:tc>
          <w:tcPr>
            <w:tcW w:w="4824" w:type="dxa"/>
          </w:tcPr>
          <w:p w14:paraId="0A63C0F1" w14:textId="77777777" w:rsidR="001A78B7" w:rsidRDefault="00000000">
            <w:r>
              <w:t>SD/PBG</w:t>
            </w:r>
          </w:p>
        </w:tc>
        <w:tc>
          <w:tcPr>
            <w:tcW w:w="4824" w:type="dxa"/>
          </w:tcPr>
          <w:p w14:paraId="2FED83B1" w14:textId="77777777" w:rsidR="001A78B7" w:rsidRDefault="00000000">
            <w:r>
              <w:t>Multiple records; record-only in v1</w:t>
            </w:r>
          </w:p>
        </w:tc>
      </w:tr>
      <w:tr w:rsidR="001A78B7" w14:paraId="072BC6BC" w14:textId="77777777">
        <w:trPr>
          <w:jc w:val="center"/>
        </w:trPr>
        <w:tc>
          <w:tcPr>
            <w:tcW w:w="4824" w:type="dxa"/>
          </w:tcPr>
          <w:p w14:paraId="05B0F5D6" w14:textId="77777777" w:rsidR="001A78B7" w:rsidRDefault="00000000">
            <w:r>
              <w:t>GST + TDS + SD/PBG</w:t>
            </w:r>
          </w:p>
        </w:tc>
        <w:tc>
          <w:tcPr>
            <w:tcW w:w="4824" w:type="dxa"/>
          </w:tcPr>
          <w:p w14:paraId="70D3C4A4" w14:textId="77777777" w:rsidR="001A78B7" w:rsidRDefault="00000000">
            <w:r>
              <w:t>In Works v1</w:t>
            </w:r>
          </w:p>
        </w:tc>
      </w:tr>
      <w:tr w:rsidR="001A78B7" w14:paraId="780E698E" w14:textId="77777777">
        <w:trPr>
          <w:jc w:val="center"/>
        </w:trPr>
        <w:tc>
          <w:tcPr>
            <w:tcW w:w="4824" w:type="dxa"/>
          </w:tcPr>
          <w:p w14:paraId="3573D737" w14:textId="77777777" w:rsidR="001A78B7" w:rsidRDefault="00000000">
            <w:r>
              <w:t>Vendor</w:t>
            </w:r>
          </w:p>
        </w:tc>
        <w:tc>
          <w:tcPr>
            <w:tcW w:w="4824" w:type="dxa"/>
          </w:tcPr>
          <w:p w14:paraId="3814264F" w14:textId="77777777" w:rsidR="001A78B7" w:rsidRDefault="00000000">
            <w:r>
              <w:t>Mandatory from vendor master</w:t>
            </w:r>
          </w:p>
        </w:tc>
      </w:tr>
      <w:tr w:rsidR="001A78B7" w14:paraId="299D8B44" w14:textId="77777777">
        <w:trPr>
          <w:jc w:val="center"/>
        </w:trPr>
        <w:tc>
          <w:tcPr>
            <w:tcW w:w="4824" w:type="dxa"/>
          </w:tcPr>
          <w:p w14:paraId="5BF46A04" w14:textId="77777777" w:rsidR="001A78B7" w:rsidRDefault="00000000">
            <w:r>
              <w:t>Retention auto-deduct</w:t>
            </w:r>
          </w:p>
        </w:tc>
        <w:tc>
          <w:tcPr>
            <w:tcW w:w="4824" w:type="dxa"/>
          </w:tcPr>
          <w:p w14:paraId="4A93F7FD" w14:textId="77777777" w:rsidR="001A78B7" w:rsidRDefault="00000000">
            <w:r>
              <w:t>No in v1</w:t>
            </w:r>
          </w:p>
        </w:tc>
      </w:tr>
    </w:tbl>
    <w:p w14:paraId="1BF467D4" w14:textId="77777777" w:rsidR="001A78B7" w:rsidRDefault="001A78B7"/>
    <w:p w14:paraId="0A3FE55E" w14:textId="77777777" w:rsidR="001A78B7" w:rsidRDefault="00000000">
      <w:pPr>
        <w:pStyle w:val="ListBullet"/>
      </w:pPr>
      <w:r>
        <w:t>☐ I approve the Proposed Defaults pack above (except Approval depth A/B which I tick in Section 3.1)</w:t>
      </w:r>
    </w:p>
    <w:p w14:paraId="504F0736" w14:textId="77777777" w:rsidR="001A78B7" w:rsidRDefault="00000000">
      <w:pPr>
        <w:pStyle w:val="ListBullet"/>
      </w:pPr>
      <w:r>
        <w:t>☐ I do not approve — see changes marked in Sections 2–3</w:t>
      </w:r>
    </w:p>
    <w:p w14:paraId="02D48813" w14:textId="77777777" w:rsidR="001A78B7" w:rsidRDefault="00000000">
      <w:pPr>
        <w:pStyle w:val="Heading1"/>
      </w:pPr>
      <w:r>
        <w:t>5. Client Response Block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1A78B7" w14:paraId="7532B850" w14:textId="77777777">
        <w:trPr>
          <w:jc w:val="center"/>
        </w:trPr>
        <w:tc>
          <w:tcPr>
            <w:tcW w:w="4824" w:type="dxa"/>
          </w:tcPr>
          <w:p w14:paraId="2E74F222" w14:textId="77777777" w:rsidR="001A78B7" w:rsidRDefault="00000000">
            <w:r>
              <w:rPr>
                <w:b/>
              </w:rPr>
              <w:t>Field</w:t>
            </w:r>
          </w:p>
        </w:tc>
        <w:tc>
          <w:tcPr>
            <w:tcW w:w="4824" w:type="dxa"/>
          </w:tcPr>
          <w:p w14:paraId="5779C2CB" w14:textId="77777777" w:rsidR="001A78B7" w:rsidRDefault="00000000">
            <w:r>
              <w:rPr>
                <w:b/>
              </w:rPr>
              <w:t>Details</w:t>
            </w:r>
          </w:p>
        </w:tc>
      </w:tr>
      <w:tr w:rsidR="001A78B7" w14:paraId="7692A5BB" w14:textId="77777777">
        <w:trPr>
          <w:jc w:val="center"/>
        </w:trPr>
        <w:tc>
          <w:tcPr>
            <w:tcW w:w="4824" w:type="dxa"/>
          </w:tcPr>
          <w:p w14:paraId="35D5DBB6" w14:textId="77777777" w:rsidR="001A78B7" w:rsidRDefault="00000000">
            <w:r>
              <w:t>Organisation</w:t>
            </w:r>
          </w:p>
        </w:tc>
        <w:tc>
          <w:tcPr>
            <w:tcW w:w="4824" w:type="dxa"/>
          </w:tcPr>
          <w:p w14:paraId="685A9853" w14:textId="77777777" w:rsidR="001A78B7" w:rsidRDefault="00000000">
            <w:r>
              <w:t>GAPLMB</w:t>
            </w:r>
          </w:p>
        </w:tc>
      </w:tr>
      <w:tr w:rsidR="001A78B7" w14:paraId="4E26863A" w14:textId="77777777">
        <w:trPr>
          <w:jc w:val="center"/>
        </w:trPr>
        <w:tc>
          <w:tcPr>
            <w:tcW w:w="4824" w:type="dxa"/>
          </w:tcPr>
          <w:p w14:paraId="72ECE141" w14:textId="77777777" w:rsidR="001A78B7" w:rsidRDefault="00000000">
            <w:r>
              <w:t>Document responded</w:t>
            </w:r>
          </w:p>
        </w:tc>
        <w:tc>
          <w:tcPr>
            <w:tcW w:w="4824" w:type="dxa"/>
          </w:tcPr>
          <w:p w14:paraId="048A713B" w14:textId="77777777" w:rsidR="001A78B7" w:rsidRDefault="00000000">
            <w:r>
              <w:t>Must decide before build_updated.docx</w:t>
            </w:r>
          </w:p>
        </w:tc>
      </w:tr>
      <w:tr w:rsidR="001A78B7" w14:paraId="1A4D4B4D" w14:textId="77777777">
        <w:trPr>
          <w:jc w:val="center"/>
        </w:trPr>
        <w:tc>
          <w:tcPr>
            <w:tcW w:w="4824" w:type="dxa"/>
          </w:tcPr>
          <w:p w14:paraId="36F835D7" w14:textId="77777777" w:rsidR="001A78B7" w:rsidRDefault="00000000">
            <w:r>
              <w:t>Responded by (Name)</w:t>
            </w:r>
          </w:p>
        </w:tc>
        <w:tc>
          <w:tcPr>
            <w:tcW w:w="4824" w:type="dxa"/>
          </w:tcPr>
          <w:p w14:paraId="6B36399E" w14:textId="77777777" w:rsidR="001A78B7" w:rsidRDefault="001A78B7"/>
        </w:tc>
      </w:tr>
      <w:tr w:rsidR="001A78B7" w14:paraId="49F1098C" w14:textId="77777777">
        <w:trPr>
          <w:jc w:val="center"/>
        </w:trPr>
        <w:tc>
          <w:tcPr>
            <w:tcW w:w="4824" w:type="dxa"/>
          </w:tcPr>
          <w:p w14:paraId="224E87D7" w14:textId="77777777" w:rsidR="001A78B7" w:rsidRDefault="00000000">
            <w:r>
              <w:t>Designation</w:t>
            </w:r>
          </w:p>
        </w:tc>
        <w:tc>
          <w:tcPr>
            <w:tcW w:w="4824" w:type="dxa"/>
          </w:tcPr>
          <w:p w14:paraId="39BE05CB" w14:textId="77777777" w:rsidR="001A78B7" w:rsidRDefault="001A78B7"/>
        </w:tc>
      </w:tr>
      <w:tr w:rsidR="001A78B7" w14:paraId="094B5941" w14:textId="77777777">
        <w:trPr>
          <w:jc w:val="center"/>
        </w:trPr>
        <w:tc>
          <w:tcPr>
            <w:tcW w:w="4824" w:type="dxa"/>
          </w:tcPr>
          <w:p w14:paraId="3F0820AB" w14:textId="77777777" w:rsidR="001A78B7" w:rsidRDefault="00000000">
            <w:r>
              <w:t>Date</w:t>
            </w:r>
          </w:p>
        </w:tc>
        <w:tc>
          <w:tcPr>
            <w:tcW w:w="4824" w:type="dxa"/>
          </w:tcPr>
          <w:p w14:paraId="35DA0DAC" w14:textId="77777777" w:rsidR="001A78B7" w:rsidRDefault="001A78B7"/>
        </w:tc>
      </w:tr>
      <w:tr w:rsidR="001A78B7" w14:paraId="628B8204" w14:textId="77777777">
        <w:trPr>
          <w:jc w:val="center"/>
        </w:trPr>
        <w:tc>
          <w:tcPr>
            <w:tcW w:w="4824" w:type="dxa"/>
          </w:tcPr>
          <w:p w14:paraId="2AABB6F5" w14:textId="77777777" w:rsidR="001A78B7" w:rsidRDefault="00000000">
            <w:r>
              <w:t>Signature</w:t>
            </w:r>
          </w:p>
        </w:tc>
        <w:tc>
          <w:tcPr>
            <w:tcW w:w="4824" w:type="dxa"/>
          </w:tcPr>
          <w:p w14:paraId="18968C27" w14:textId="77777777" w:rsidR="001A78B7" w:rsidRDefault="001A78B7"/>
        </w:tc>
      </w:tr>
    </w:tbl>
    <w:p w14:paraId="1D07C918" w14:textId="77777777" w:rsidR="001A78B7" w:rsidRDefault="001A78B7"/>
    <w:p w14:paraId="4EBA57F0" w14:textId="77777777" w:rsidR="001A78B7" w:rsidRDefault="00000000">
      <w:r>
        <w:t>Overall decision:</w:t>
      </w:r>
    </w:p>
    <w:p w14:paraId="5DCC7132" w14:textId="77777777" w:rsidR="001A78B7" w:rsidRDefault="00000000">
      <w:pPr>
        <w:pStyle w:val="ListBullet"/>
      </w:pPr>
      <w:r>
        <w:t>☐ Proceed to build with accepted decisions + my answers in Section 3</w:t>
      </w:r>
    </w:p>
    <w:p w14:paraId="071F714C" w14:textId="77777777" w:rsidR="001A78B7" w:rsidRDefault="00000000">
      <w:pPr>
        <w:pStyle w:val="ListBullet"/>
      </w:pPr>
      <w:r>
        <w:lastRenderedPageBreak/>
        <w:t>☐ Proceed with Proposed Defaults pack + my A/B choice in 3.1</w:t>
      </w:r>
    </w:p>
    <w:p w14:paraId="5C4A13D3" w14:textId="77777777" w:rsidR="001A78B7" w:rsidRDefault="00000000">
      <w:pPr>
        <w:pStyle w:val="ListBullet"/>
      </w:pPr>
      <w:r>
        <w:t>☐ Hold — further discussion required</w:t>
      </w:r>
    </w:p>
    <w:p w14:paraId="20E76DBB" w14:textId="77777777" w:rsidR="001A78B7" w:rsidRDefault="00000000">
      <w:r>
        <w:t>Additional remarks: ________________________________________________________________</w:t>
      </w:r>
    </w:p>
    <w:p w14:paraId="69695DDF" w14:textId="77777777" w:rsidR="001A78B7" w:rsidRDefault="00000000">
      <w:r>
        <w:t>________________________________________________________________________________</w:t>
      </w:r>
    </w:p>
    <w:p w14:paraId="0A432408" w14:textId="77777777" w:rsidR="001A78B7" w:rsidRDefault="00000000">
      <w:pPr>
        <w:pStyle w:val="Heading1"/>
      </w:pPr>
      <w:r>
        <w:t>6. 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1A78B7" w14:paraId="5F398CE0" w14:textId="77777777">
        <w:trPr>
          <w:jc w:val="center"/>
        </w:trPr>
        <w:tc>
          <w:tcPr>
            <w:tcW w:w="4824" w:type="dxa"/>
          </w:tcPr>
          <w:p w14:paraId="4CCA0F96" w14:textId="77777777" w:rsidR="001A78B7" w:rsidRDefault="00000000">
            <w:r>
              <w:rPr>
                <w:b/>
              </w:rPr>
              <w:t>Field</w:t>
            </w:r>
          </w:p>
        </w:tc>
        <w:tc>
          <w:tcPr>
            <w:tcW w:w="4824" w:type="dxa"/>
          </w:tcPr>
          <w:p w14:paraId="7EC4CEAC" w14:textId="77777777" w:rsidR="001A78B7" w:rsidRDefault="00000000">
            <w:r>
              <w:rPr>
                <w:b/>
              </w:rPr>
              <w:t>Value</w:t>
            </w:r>
          </w:p>
        </w:tc>
      </w:tr>
      <w:tr w:rsidR="001A78B7" w14:paraId="61E0B041" w14:textId="77777777">
        <w:trPr>
          <w:jc w:val="center"/>
        </w:trPr>
        <w:tc>
          <w:tcPr>
            <w:tcW w:w="4824" w:type="dxa"/>
          </w:tcPr>
          <w:p w14:paraId="3DDE58E6" w14:textId="77777777" w:rsidR="001A78B7" w:rsidRDefault="00000000">
            <w:r>
              <w:t>Title</w:t>
            </w:r>
          </w:p>
        </w:tc>
        <w:tc>
          <w:tcPr>
            <w:tcW w:w="4824" w:type="dxa"/>
          </w:tcPr>
          <w:p w14:paraId="16053C22" w14:textId="77777777" w:rsidR="001A78B7" w:rsidRDefault="00000000">
            <w:r>
              <w:t>Works M-08 Client Decisions Confirmation Request</w:t>
            </w:r>
          </w:p>
        </w:tc>
      </w:tr>
      <w:tr w:rsidR="001A78B7" w14:paraId="7D17F4D7" w14:textId="77777777">
        <w:trPr>
          <w:jc w:val="center"/>
        </w:trPr>
        <w:tc>
          <w:tcPr>
            <w:tcW w:w="4824" w:type="dxa"/>
          </w:tcPr>
          <w:p w14:paraId="03D68788" w14:textId="77777777" w:rsidR="001A78B7" w:rsidRDefault="00000000">
            <w:r>
              <w:t>Version</w:t>
            </w:r>
          </w:p>
        </w:tc>
        <w:tc>
          <w:tcPr>
            <w:tcW w:w="4824" w:type="dxa"/>
          </w:tcPr>
          <w:p w14:paraId="581A1EAF" w14:textId="77777777" w:rsidR="001A78B7" w:rsidRDefault="00000000">
            <w:r>
              <w:t>1.0</w:t>
            </w:r>
          </w:p>
        </w:tc>
      </w:tr>
      <w:tr w:rsidR="001A78B7" w14:paraId="43B1AE2C" w14:textId="77777777">
        <w:trPr>
          <w:jc w:val="center"/>
        </w:trPr>
        <w:tc>
          <w:tcPr>
            <w:tcW w:w="4824" w:type="dxa"/>
          </w:tcPr>
          <w:p w14:paraId="1B18D112" w14:textId="77777777" w:rsidR="001A78B7" w:rsidRDefault="00000000">
            <w:r>
              <w:t>Module</w:t>
            </w:r>
          </w:p>
        </w:tc>
        <w:tc>
          <w:tcPr>
            <w:tcW w:w="4824" w:type="dxa"/>
          </w:tcPr>
          <w:p w14:paraId="221967D9" w14:textId="77777777" w:rsidR="001A78B7" w:rsidRDefault="00000000">
            <w:r>
              <w:t>IOMS M-08 Construction / Works</w:t>
            </w:r>
          </w:p>
        </w:tc>
      </w:tr>
      <w:tr w:rsidR="001A78B7" w14:paraId="1C91918C" w14:textId="77777777">
        <w:trPr>
          <w:jc w:val="center"/>
        </w:trPr>
        <w:tc>
          <w:tcPr>
            <w:tcW w:w="4824" w:type="dxa"/>
          </w:tcPr>
          <w:p w14:paraId="1273AC9F" w14:textId="77777777" w:rsidR="001A78B7" w:rsidRDefault="00000000">
            <w:r>
              <w:t>Next step after reply</w:t>
            </w:r>
          </w:p>
        </w:tc>
        <w:tc>
          <w:tcPr>
            <w:tcW w:w="4824" w:type="dxa"/>
          </w:tcPr>
          <w:p w14:paraId="7AB2130B" w14:textId="77777777" w:rsidR="001A78B7" w:rsidRDefault="00000000">
            <w:r>
              <w:t>Freeze scope and start Works workflow implementation</w:t>
            </w:r>
          </w:p>
        </w:tc>
      </w:tr>
    </w:tbl>
    <w:p w14:paraId="178967C7" w14:textId="77777777" w:rsidR="001A78B7" w:rsidRDefault="001A78B7"/>
    <w:sectPr w:rsidR="001A78B7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826705">
    <w:abstractNumId w:val="8"/>
  </w:num>
  <w:num w:numId="2" w16cid:durableId="1497110843">
    <w:abstractNumId w:val="6"/>
  </w:num>
  <w:num w:numId="3" w16cid:durableId="2105416721">
    <w:abstractNumId w:val="5"/>
  </w:num>
  <w:num w:numId="4" w16cid:durableId="1335261214">
    <w:abstractNumId w:val="4"/>
  </w:num>
  <w:num w:numId="5" w16cid:durableId="1230192953">
    <w:abstractNumId w:val="7"/>
  </w:num>
  <w:num w:numId="6" w16cid:durableId="1389962279">
    <w:abstractNumId w:val="3"/>
  </w:num>
  <w:num w:numId="7" w16cid:durableId="1143963542">
    <w:abstractNumId w:val="2"/>
  </w:num>
  <w:num w:numId="8" w16cid:durableId="1380087535">
    <w:abstractNumId w:val="1"/>
  </w:num>
  <w:num w:numId="9" w16cid:durableId="15083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8B7"/>
    <w:rsid w:val="0029639D"/>
    <w:rsid w:val="00326F90"/>
    <w:rsid w:val="00A66A49"/>
    <w:rsid w:val="00AA1D8D"/>
    <w:rsid w:val="00AD5BFA"/>
    <w:rsid w:val="00B47730"/>
    <w:rsid w:val="00CB0664"/>
    <w:rsid w:val="00ED4D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43212A"/>
  <w14:defaultImageDpi w14:val="300"/>
  <w15:docId w15:val="{466EBA36-7FAE-4AEF-ABAC-5D7E82EEA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1260</Words>
  <Characters>7184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Harshad phadte</cp:lastModifiedBy>
  <cp:revision>2</cp:revision>
  <dcterms:created xsi:type="dcterms:W3CDTF">2013-12-23T23:15:00Z</dcterms:created>
  <dcterms:modified xsi:type="dcterms:W3CDTF">2026-08-18T07:22:00Z</dcterms:modified>
  <cp:category/>
</cp:coreProperties>
</file>